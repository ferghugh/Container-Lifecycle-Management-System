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010E4" w14:textId="77777777" w:rsidR="00765D5A" w:rsidRDefault="00000000">
      <w:pPr>
        <w:pStyle w:val="Title"/>
      </w:pPr>
      <w:r>
        <w:t>Container Management System - Scrum Sprint Documentation (Sprints 1–4)</w:t>
      </w:r>
    </w:p>
    <w:p w14:paraId="1A649F05" w14:textId="77777777" w:rsidR="00765D5A" w:rsidRDefault="00000000">
      <w:r>
        <w:t>This document summarises the Scrum activities completed during backend development. The sprint content is based on Git commit history, implemented functionality and testing evidence.</w:t>
      </w:r>
    </w:p>
    <w:p w14:paraId="21355265" w14:textId="77777777" w:rsidR="00765D5A" w:rsidRDefault="00000000">
      <w:pPr>
        <w:pStyle w:val="Heading1"/>
      </w:pPr>
      <w:r>
        <w:t>Sprint 1</w:t>
      </w:r>
    </w:p>
    <w:p w14:paraId="15A6B36D" w14:textId="77777777" w:rsidR="00765D5A" w:rsidRDefault="00000000">
      <w:r>
        <w:rPr>
          <w:b/>
        </w:rPr>
        <w:t xml:space="preserve">Sprint Goal: </w:t>
      </w:r>
      <w:r>
        <w:t>Establish the project foundation by implementing authentication, role-based access control, and container registration.</w:t>
      </w:r>
    </w:p>
    <w:p w14:paraId="373E220F" w14:textId="77777777" w:rsidR="00765D5A" w:rsidRDefault="00000000">
      <w:pPr>
        <w:pStyle w:val="Heading2"/>
      </w:pPr>
      <w:r>
        <w:t>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8"/>
        <w:gridCol w:w="1726"/>
        <w:gridCol w:w="1726"/>
        <w:gridCol w:w="1726"/>
      </w:tblGrid>
      <w:tr w:rsidR="00765D5A" w14:paraId="5F452F2B" w14:textId="77777777">
        <w:tc>
          <w:tcPr>
            <w:tcW w:w="1728" w:type="dxa"/>
          </w:tcPr>
          <w:p w14:paraId="65AD5B89" w14:textId="77777777" w:rsidR="00765D5A" w:rsidRDefault="00000000">
            <w:r>
              <w:t>ID</w:t>
            </w:r>
          </w:p>
        </w:tc>
        <w:tc>
          <w:tcPr>
            <w:tcW w:w="1728" w:type="dxa"/>
          </w:tcPr>
          <w:p w14:paraId="469D788D" w14:textId="77777777" w:rsidR="00765D5A" w:rsidRDefault="00000000">
            <w:r>
              <w:t>User Story</w:t>
            </w:r>
          </w:p>
        </w:tc>
        <w:tc>
          <w:tcPr>
            <w:tcW w:w="1728" w:type="dxa"/>
          </w:tcPr>
          <w:p w14:paraId="222694A3" w14:textId="77777777" w:rsidR="00765D5A" w:rsidRDefault="00000000">
            <w:r>
              <w:t>Priority</w:t>
            </w:r>
          </w:p>
        </w:tc>
        <w:tc>
          <w:tcPr>
            <w:tcW w:w="1728" w:type="dxa"/>
          </w:tcPr>
          <w:p w14:paraId="3D20FBC5" w14:textId="77777777" w:rsidR="00765D5A" w:rsidRDefault="00000000">
            <w:r>
              <w:t>Story Points</w:t>
            </w:r>
          </w:p>
        </w:tc>
        <w:tc>
          <w:tcPr>
            <w:tcW w:w="1728" w:type="dxa"/>
          </w:tcPr>
          <w:p w14:paraId="35678424" w14:textId="77777777" w:rsidR="00765D5A" w:rsidRDefault="00000000">
            <w:r>
              <w:t>Status</w:t>
            </w:r>
          </w:p>
        </w:tc>
      </w:tr>
      <w:tr w:rsidR="00765D5A" w14:paraId="6449B9AC" w14:textId="77777777">
        <w:tc>
          <w:tcPr>
            <w:tcW w:w="1728" w:type="dxa"/>
          </w:tcPr>
          <w:p w14:paraId="7C2F7982" w14:textId="77777777" w:rsidR="00765D5A" w:rsidRDefault="00000000">
            <w:r>
              <w:t>PB-001</w:t>
            </w:r>
          </w:p>
        </w:tc>
        <w:tc>
          <w:tcPr>
            <w:tcW w:w="1728" w:type="dxa"/>
          </w:tcPr>
          <w:p w14:paraId="445557DA" w14:textId="77777777" w:rsidR="00765D5A" w:rsidRDefault="00000000">
            <w:r>
              <w:t>User Authentication</w:t>
            </w:r>
          </w:p>
        </w:tc>
        <w:tc>
          <w:tcPr>
            <w:tcW w:w="1728" w:type="dxa"/>
          </w:tcPr>
          <w:p w14:paraId="19182821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4EC83CF9" w14:textId="77777777" w:rsidR="00765D5A" w:rsidRDefault="00000000">
            <w:r>
              <w:t>3</w:t>
            </w:r>
          </w:p>
        </w:tc>
        <w:tc>
          <w:tcPr>
            <w:tcW w:w="1728" w:type="dxa"/>
          </w:tcPr>
          <w:p w14:paraId="72D80521" w14:textId="77777777" w:rsidR="00765D5A" w:rsidRDefault="00000000">
            <w:r>
              <w:t>Done</w:t>
            </w:r>
          </w:p>
        </w:tc>
      </w:tr>
      <w:tr w:rsidR="00765D5A" w14:paraId="5166F4A3" w14:textId="77777777">
        <w:tc>
          <w:tcPr>
            <w:tcW w:w="1728" w:type="dxa"/>
          </w:tcPr>
          <w:p w14:paraId="7B64F0E5" w14:textId="77777777" w:rsidR="00765D5A" w:rsidRDefault="00000000">
            <w:r>
              <w:t>PB-002</w:t>
            </w:r>
          </w:p>
        </w:tc>
        <w:tc>
          <w:tcPr>
            <w:tcW w:w="1728" w:type="dxa"/>
          </w:tcPr>
          <w:p w14:paraId="6A7A733B" w14:textId="77777777" w:rsidR="00765D5A" w:rsidRDefault="00000000">
            <w:r>
              <w:t>Role-Based Access Control</w:t>
            </w:r>
          </w:p>
        </w:tc>
        <w:tc>
          <w:tcPr>
            <w:tcW w:w="1728" w:type="dxa"/>
          </w:tcPr>
          <w:p w14:paraId="76A389F4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7AF04894" w14:textId="77777777" w:rsidR="00765D5A" w:rsidRDefault="00000000">
            <w:r>
              <w:t>5</w:t>
            </w:r>
          </w:p>
        </w:tc>
        <w:tc>
          <w:tcPr>
            <w:tcW w:w="1728" w:type="dxa"/>
          </w:tcPr>
          <w:p w14:paraId="6F1D482E" w14:textId="77777777" w:rsidR="00765D5A" w:rsidRDefault="00000000">
            <w:r>
              <w:t>Done</w:t>
            </w:r>
          </w:p>
        </w:tc>
      </w:tr>
      <w:tr w:rsidR="00765D5A" w14:paraId="7DF58641" w14:textId="77777777">
        <w:tc>
          <w:tcPr>
            <w:tcW w:w="1728" w:type="dxa"/>
          </w:tcPr>
          <w:p w14:paraId="75C3E8A7" w14:textId="77777777" w:rsidR="00765D5A" w:rsidRDefault="00000000">
            <w:r>
              <w:t>PB-003</w:t>
            </w:r>
          </w:p>
        </w:tc>
        <w:tc>
          <w:tcPr>
            <w:tcW w:w="1728" w:type="dxa"/>
          </w:tcPr>
          <w:p w14:paraId="77C14DE5" w14:textId="77777777" w:rsidR="00765D5A" w:rsidRDefault="00000000">
            <w:r>
              <w:t>Register Container</w:t>
            </w:r>
          </w:p>
        </w:tc>
        <w:tc>
          <w:tcPr>
            <w:tcW w:w="1728" w:type="dxa"/>
          </w:tcPr>
          <w:p w14:paraId="4DD63484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2DA97C34" w14:textId="77777777" w:rsidR="00765D5A" w:rsidRDefault="00000000">
            <w:r>
              <w:t>3</w:t>
            </w:r>
          </w:p>
        </w:tc>
        <w:tc>
          <w:tcPr>
            <w:tcW w:w="1728" w:type="dxa"/>
          </w:tcPr>
          <w:p w14:paraId="5A0E9EF8" w14:textId="77777777" w:rsidR="00765D5A" w:rsidRDefault="00000000">
            <w:r>
              <w:t>Done</w:t>
            </w:r>
          </w:p>
        </w:tc>
      </w:tr>
    </w:tbl>
    <w:p w14:paraId="4F2C569C" w14:textId="77777777" w:rsidR="00765D5A" w:rsidRDefault="00000000">
      <w:pPr>
        <w:pStyle w:val="Heading2"/>
      </w:pPr>
      <w:r>
        <w:t>Development Tasks</w:t>
      </w:r>
    </w:p>
    <w:p w14:paraId="73038732" w14:textId="77777777" w:rsidR="00765D5A" w:rsidRDefault="00000000">
      <w:pPr>
        <w:pStyle w:val="ListBullet"/>
      </w:pPr>
      <w:r>
        <w:t>Implement JWT authentication</w:t>
      </w:r>
    </w:p>
    <w:p w14:paraId="696671E9" w14:textId="77777777" w:rsidR="00765D5A" w:rsidRDefault="00000000">
      <w:pPr>
        <w:pStyle w:val="ListBullet"/>
      </w:pPr>
      <w:r>
        <w:t>Configure role-based access</w:t>
      </w:r>
    </w:p>
    <w:p w14:paraId="1A2CF574" w14:textId="77777777" w:rsidR="00765D5A" w:rsidRDefault="00000000">
      <w:pPr>
        <w:pStyle w:val="ListBullet"/>
      </w:pPr>
      <w:r>
        <w:t>Create container registration</w:t>
      </w:r>
    </w:p>
    <w:p w14:paraId="49D115A4" w14:textId="77777777" w:rsidR="00765D5A" w:rsidRDefault="00000000">
      <w:pPr>
        <w:pStyle w:val="ListBullet"/>
      </w:pPr>
      <w:r>
        <w:t>Test authentication and registration</w:t>
      </w:r>
    </w:p>
    <w:p w14:paraId="75381EC0" w14:textId="77777777" w:rsidR="00765D5A" w:rsidRDefault="00000000">
      <w:pPr>
        <w:pStyle w:val="Heading2"/>
      </w:pPr>
      <w:r>
        <w:t>GitHub Evidence</w:t>
      </w:r>
    </w:p>
    <w:p w14:paraId="0500945B" w14:textId="77777777" w:rsidR="00765D5A" w:rsidRDefault="00000000">
      <w:pPr>
        <w:pStyle w:val="ListBullet"/>
      </w:pPr>
      <w:r>
        <w:t>29 Jun 2026 – Complete JWT authentication module</w:t>
      </w:r>
    </w:p>
    <w:p w14:paraId="02480A0E" w14:textId="77777777" w:rsidR="00765D5A" w:rsidRDefault="00000000">
      <w:pPr>
        <w:pStyle w:val="ListBullet"/>
      </w:pPr>
      <w:r>
        <w:t>29 Jun 2026 – Implement container management module</w:t>
      </w:r>
    </w:p>
    <w:p w14:paraId="20B667E5" w14:textId="77777777" w:rsidR="00765D5A" w:rsidRDefault="00000000">
      <w:pPr>
        <w:pStyle w:val="Heading2"/>
      </w:pPr>
      <w:r>
        <w:t>Definition of Done</w:t>
      </w:r>
    </w:p>
    <w:p w14:paraId="10BC8780" w14:textId="77777777" w:rsidR="00765D5A" w:rsidRDefault="00000000">
      <w:pPr>
        <w:pStyle w:val="ListBullet"/>
      </w:pPr>
      <w:r>
        <w:t>Feature implemented</w:t>
      </w:r>
    </w:p>
    <w:p w14:paraId="2BA6F2AC" w14:textId="77777777" w:rsidR="00765D5A" w:rsidRDefault="00000000">
      <w:pPr>
        <w:pStyle w:val="ListBullet"/>
      </w:pPr>
      <w:r>
        <w:t>Business rules satisfied</w:t>
      </w:r>
    </w:p>
    <w:p w14:paraId="3EB87AAA" w14:textId="77777777" w:rsidR="00765D5A" w:rsidRDefault="00000000">
      <w:pPr>
        <w:pStyle w:val="ListBullet"/>
      </w:pPr>
      <w:r>
        <w:t>Tested using Postman and database verification</w:t>
      </w:r>
    </w:p>
    <w:p w14:paraId="46469EDA" w14:textId="77777777" w:rsidR="00765D5A" w:rsidRDefault="00000000">
      <w:pPr>
        <w:pStyle w:val="ListBullet"/>
      </w:pPr>
      <w:r>
        <w:t>Committed to Git</w:t>
      </w:r>
    </w:p>
    <w:p w14:paraId="1E48FBE5" w14:textId="77777777" w:rsidR="00765D5A" w:rsidRDefault="00000000">
      <w:pPr>
        <w:pStyle w:val="ListBullet"/>
      </w:pPr>
      <w:r>
        <w:t>Integrated successfully</w:t>
      </w:r>
    </w:p>
    <w:p w14:paraId="70F44CD7" w14:textId="77777777" w:rsidR="00765D5A" w:rsidRDefault="00000000">
      <w:pPr>
        <w:pStyle w:val="Heading2"/>
      </w:pPr>
      <w:r>
        <w:t>Sprint Review</w:t>
      </w:r>
    </w:p>
    <w:p w14:paraId="6734CD56" w14:textId="77777777" w:rsidR="00765D5A" w:rsidRDefault="00000000">
      <w:pPr>
        <w:pStyle w:val="ListBullet"/>
      </w:pPr>
      <w:r>
        <w:t>Authentication implemented</w:t>
      </w:r>
    </w:p>
    <w:p w14:paraId="6FB6588C" w14:textId="77777777" w:rsidR="00765D5A" w:rsidRDefault="00000000">
      <w:pPr>
        <w:pStyle w:val="ListBullet"/>
      </w:pPr>
      <w:r>
        <w:t>Role-based security operational</w:t>
      </w:r>
    </w:p>
    <w:p w14:paraId="416FD9D0" w14:textId="77777777" w:rsidR="00765D5A" w:rsidRDefault="00000000">
      <w:pPr>
        <w:pStyle w:val="ListBullet"/>
      </w:pPr>
      <w:r>
        <w:lastRenderedPageBreak/>
        <w:t>Container registration completed</w:t>
      </w:r>
    </w:p>
    <w:p w14:paraId="7B03CA37" w14:textId="77777777" w:rsidR="00765D5A" w:rsidRDefault="00000000">
      <w:pPr>
        <w:pStyle w:val="Heading2"/>
      </w:pPr>
      <w:r>
        <w:t>What Went Well</w:t>
      </w:r>
    </w:p>
    <w:p w14:paraId="5B718F06" w14:textId="77777777" w:rsidR="00765D5A" w:rsidRDefault="00000000">
      <w:pPr>
        <w:pStyle w:val="ListBullet"/>
      </w:pPr>
      <w:r>
        <w:t>Strong project foundation established</w:t>
      </w:r>
    </w:p>
    <w:p w14:paraId="2E88BA83" w14:textId="77777777" w:rsidR="00765D5A" w:rsidRDefault="00000000">
      <w:pPr>
        <w:pStyle w:val="ListBullet"/>
      </w:pPr>
      <w:r>
        <w:t>Backend architecture created</w:t>
      </w:r>
    </w:p>
    <w:p w14:paraId="4E680B8E" w14:textId="77777777" w:rsidR="00765D5A" w:rsidRDefault="00000000">
      <w:pPr>
        <w:pStyle w:val="Heading2"/>
      </w:pPr>
      <w:r>
        <w:t>Challenges</w:t>
      </w:r>
    </w:p>
    <w:p w14:paraId="089029DF" w14:textId="77777777" w:rsidR="00765D5A" w:rsidRDefault="00000000">
      <w:pPr>
        <w:pStyle w:val="ListBullet"/>
      </w:pPr>
      <w:r>
        <w:t>Learning JWT</w:t>
      </w:r>
    </w:p>
    <w:p w14:paraId="1DA2F6FA" w14:textId="77777777" w:rsidR="00765D5A" w:rsidRDefault="00000000">
      <w:pPr>
        <w:pStyle w:val="ListBullet"/>
      </w:pPr>
      <w:r>
        <w:t>Designing database relationships</w:t>
      </w:r>
    </w:p>
    <w:p w14:paraId="0FE999AF" w14:textId="77777777" w:rsidR="00765D5A" w:rsidRDefault="00000000">
      <w:pPr>
        <w:pStyle w:val="Heading2"/>
      </w:pPr>
      <w:r>
        <w:t>Focus for Next Sprint</w:t>
      </w:r>
    </w:p>
    <w:p w14:paraId="0FB97F48" w14:textId="77777777" w:rsidR="00765D5A" w:rsidRDefault="00000000">
      <w:r>
        <w:t>Implement workflow engine and approval process.</w:t>
      </w:r>
    </w:p>
    <w:p w14:paraId="5A54A32E" w14:textId="77777777" w:rsidR="00765D5A" w:rsidRDefault="00000000">
      <w:r>
        <w:br w:type="page"/>
      </w:r>
    </w:p>
    <w:p w14:paraId="7C04F41F" w14:textId="77777777" w:rsidR="00765D5A" w:rsidRDefault="00000000">
      <w:pPr>
        <w:pStyle w:val="Heading1"/>
      </w:pPr>
      <w:r>
        <w:lastRenderedPageBreak/>
        <w:t>Sprint 2</w:t>
      </w:r>
    </w:p>
    <w:p w14:paraId="6516565A" w14:textId="77777777" w:rsidR="00765D5A" w:rsidRDefault="00000000">
      <w:r>
        <w:rPr>
          <w:b/>
        </w:rPr>
        <w:t xml:space="preserve">Sprint Goal: </w:t>
      </w:r>
      <w:r>
        <w:t>Implement workflow management and approval processes.</w:t>
      </w:r>
    </w:p>
    <w:p w14:paraId="24FB95BC" w14:textId="77777777" w:rsidR="00765D5A" w:rsidRDefault="00000000">
      <w:pPr>
        <w:pStyle w:val="Heading2"/>
      </w:pPr>
      <w:r>
        <w:t>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765D5A" w14:paraId="398CDC19" w14:textId="77777777">
        <w:tc>
          <w:tcPr>
            <w:tcW w:w="1728" w:type="dxa"/>
          </w:tcPr>
          <w:p w14:paraId="62AC1B5F" w14:textId="77777777" w:rsidR="00765D5A" w:rsidRDefault="00000000">
            <w:r>
              <w:t>ID</w:t>
            </w:r>
          </w:p>
        </w:tc>
        <w:tc>
          <w:tcPr>
            <w:tcW w:w="1728" w:type="dxa"/>
          </w:tcPr>
          <w:p w14:paraId="7FA2EFB0" w14:textId="77777777" w:rsidR="00765D5A" w:rsidRDefault="00000000">
            <w:r>
              <w:t>User Story</w:t>
            </w:r>
          </w:p>
        </w:tc>
        <w:tc>
          <w:tcPr>
            <w:tcW w:w="1728" w:type="dxa"/>
          </w:tcPr>
          <w:p w14:paraId="28D22D86" w14:textId="77777777" w:rsidR="00765D5A" w:rsidRDefault="00000000">
            <w:r>
              <w:t>Priority</w:t>
            </w:r>
          </w:p>
        </w:tc>
        <w:tc>
          <w:tcPr>
            <w:tcW w:w="1728" w:type="dxa"/>
          </w:tcPr>
          <w:p w14:paraId="22292774" w14:textId="77777777" w:rsidR="00765D5A" w:rsidRDefault="00000000">
            <w:r>
              <w:t>Story Points</w:t>
            </w:r>
          </w:p>
        </w:tc>
        <w:tc>
          <w:tcPr>
            <w:tcW w:w="1728" w:type="dxa"/>
          </w:tcPr>
          <w:p w14:paraId="1FDB4258" w14:textId="77777777" w:rsidR="00765D5A" w:rsidRDefault="00000000">
            <w:r>
              <w:t>Status</w:t>
            </w:r>
          </w:p>
        </w:tc>
      </w:tr>
      <w:tr w:rsidR="00765D5A" w14:paraId="7E9215CC" w14:textId="77777777">
        <w:tc>
          <w:tcPr>
            <w:tcW w:w="1728" w:type="dxa"/>
          </w:tcPr>
          <w:p w14:paraId="6BE47269" w14:textId="77777777" w:rsidR="00765D5A" w:rsidRDefault="00000000">
            <w:r>
              <w:t>PB-005</w:t>
            </w:r>
          </w:p>
        </w:tc>
        <w:tc>
          <w:tcPr>
            <w:tcW w:w="1728" w:type="dxa"/>
          </w:tcPr>
          <w:p w14:paraId="3606235A" w14:textId="77777777" w:rsidR="00765D5A" w:rsidRDefault="00000000">
            <w:r>
              <w:t>Move Containers Through Workflow</w:t>
            </w:r>
          </w:p>
        </w:tc>
        <w:tc>
          <w:tcPr>
            <w:tcW w:w="1728" w:type="dxa"/>
          </w:tcPr>
          <w:p w14:paraId="2486FB41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6961B1FF" w14:textId="77777777" w:rsidR="00765D5A" w:rsidRDefault="00000000">
            <w:r>
              <w:t>8</w:t>
            </w:r>
          </w:p>
        </w:tc>
        <w:tc>
          <w:tcPr>
            <w:tcW w:w="1728" w:type="dxa"/>
          </w:tcPr>
          <w:p w14:paraId="63F6651E" w14:textId="77777777" w:rsidR="00765D5A" w:rsidRDefault="00000000">
            <w:r>
              <w:t>Done</w:t>
            </w:r>
          </w:p>
        </w:tc>
      </w:tr>
      <w:tr w:rsidR="00765D5A" w14:paraId="49DE3BF0" w14:textId="77777777">
        <w:tc>
          <w:tcPr>
            <w:tcW w:w="1728" w:type="dxa"/>
          </w:tcPr>
          <w:p w14:paraId="455B3483" w14:textId="77777777" w:rsidR="00765D5A" w:rsidRDefault="00000000">
            <w:r>
              <w:t>PB-006</w:t>
            </w:r>
          </w:p>
        </w:tc>
        <w:tc>
          <w:tcPr>
            <w:tcW w:w="1728" w:type="dxa"/>
          </w:tcPr>
          <w:p w14:paraId="56FA53BD" w14:textId="77777777" w:rsidR="00765D5A" w:rsidRDefault="00000000">
            <w:r>
              <w:t>Prevent Invalid Workflow Transitions</w:t>
            </w:r>
          </w:p>
        </w:tc>
        <w:tc>
          <w:tcPr>
            <w:tcW w:w="1728" w:type="dxa"/>
          </w:tcPr>
          <w:p w14:paraId="5C6B64CE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1F07294D" w14:textId="77777777" w:rsidR="00765D5A" w:rsidRDefault="00000000">
            <w:r>
              <w:t>5</w:t>
            </w:r>
          </w:p>
        </w:tc>
        <w:tc>
          <w:tcPr>
            <w:tcW w:w="1728" w:type="dxa"/>
          </w:tcPr>
          <w:p w14:paraId="70C8291D" w14:textId="77777777" w:rsidR="00765D5A" w:rsidRDefault="00000000">
            <w:r>
              <w:t>Done</w:t>
            </w:r>
          </w:p>
        </w:tc>
      </w:tr>
      <w:tr w:rsidR="00765D5A" w14:paraId="68EE7F4E" w14:textId="77777777">
        <w:tc>
          <w:tcPr>
            <w:tcW w:w="1728" w:type="dxa"/>
          </w:tcPr>
          <w:p w14:paraId="6DAE5082" w14:textId="77777777" w:rsidR="00765D5A" w:rsidRDefault="00000000">
            <w:r>
              <w:t>PB-007</w:t>
            </w:r>
          </w:p>
        </w:tc>
        <w:tc>
          <w:tcPr>
            <w:tcW w:w="1728" w:type="dxa"/>
          </w:tcPr>
          <w:p w14:paraId="535381C3" w14:textId="77777777" w:rsidR="00765D5A" w:rsidRDefault="00000000">
            <w:r>
              <w:t>QA Approval</w:t>
            </w:r>
          </w:p>
        </w:tc>
        <w:tc>
          <w:tcPr>
            <w:tcW w:w="1728" w:type="dxa"/>
          </w:tcPr>
          <w:p w14:paraId="45A5FD77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0BF9A017" w14:textId="77777777" w:rsidR="00765D5A" w:rsidRDefault="00000000">
            <w:r>
              <w:t>5</w:t>
            </w:r>
          </w:p>
        </w:tc>
        <w:tc>
          <w:tcPr>
            <w:tcW w:w="1728" w:type="dxa"/>
          </w:tcPr>
          <w:p w14:paraId="027F4E61" w14:textId="77777777" w:rsidR="00765D5A" w:rsidRDefault="00000000">
            <w:r>
              <w:t>Done</w:t>
            </w:r>
          </w:p>
        </w:tc>
      </w:tr>
      <w:tr w:rsidR="00765D5A" w14:paraId="3C4DCA44" w14:textId="77777777">
        <w:tc>
          <w:tcPr>
            <w:tcW w:w="1728" w:type="dxa"/>
          </w:tcPr>
          <w:p w14:paraId="2096C9A7" w14:textId="77777777" w:rsidR="00765D5A" w:rsidRDefault="00000000">
            <w:r>
              <w:t>PB-013</w:t>
            </w:r>
          </w:p>
        </w:tc>
        <w:tc>
          <w:tcPr>
            <w:tcW w:w="1728" w:type="dxa"/>
          </w:tcPr>
          <w:p w14:paraId="53C2CEE1" w14:textId="77777777" w:rsidR="00765D5A" w:rsidRDefault="00000000">
            <w:r>
              <w:t>Supervisor Approval (Initial)</w:t>
            </w:r>
          </w:p>
        </w:tc>
        <w:tc>
          <w:tcPr>
            <w:tcW w:w="1728" w:type="dxa"/>
          </w:tcPr>
          <w:p w14:paraId="738764F4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2C38CEF7" w14:textId="77777777" w:rsidR="00765D5A" w:rsidRDefault="00000000">
            <w:r>
              <w:t>5</w:t>
            </w:r>
          </w:p>
        </w:tc>
        <w:tc>
          <w:tcPr>
            <w:tcW w:w="1728" w:type="dxa"/>
          </w:tcPr>
          <w:p w14:paraId="1A68A9FB" w14:textId="77777777" w:rsidR="00765D5A" w:rsidRDefault="00000000">
            <w:r>
              <w:t>Done</w:t>
            </w:r>
          </w:p>
        </w:tc>
      </w:tr>
    </w:tbl>
    <w:p w14:paraId="0F556281" w14:textId="77777777" w:rsidR="00765D5A" w:rsidRDefault="00000000">
      <w:pPr>
        <w:pStyle w:val="Heading2"/>
      </w:pPr>
      <w:r>
        <w:t>Development Tasks</w:t>
      </w:r>
    </w:p>
    <w:p w14:paraId="59B0B37F" w14:textId="77777777" w:rsidR="00765D5A" w:rsidRDefault="00000000">
      <w:pPr>
        <w:pStyle w:val="ListBullet"/>
      </w:pPr>
      <w:r>
        <w:t>Create workflow engine</w:t>
      </w:r>
    </w:p>
    <w:p w14:paraId="6AE2F7A9" w14:textId="77777777" w:rsidR="00765D5A" w:rsidRDefault="00000000">
      <w:pPr>
        <w:pStyle w:val="ListBullet"/>
      </w:pPr>
      <w:r>
        <w:t>Validate stage transitions</w:t>
      </w:r>
    </w:p>
    <w:p w14:paraId="2043F726" w14:textId="77777777" w:rsidR="00765D5A" w:rsidRDefault="00000000">
      <w:pPr>
        <w:pStyle w:val="ListBullet"/>
      </w:pPr>
      <w:r>
        <w:t>Implement QA approvals</w:t>
      </w:r>
    </w:p>
    <w:p w14:paraId="6A6D1DE1" w14:textId="77777777" w:rsidR="00765D5A" w:rsidRDefault="00000000">
      <w:pPr>
        <w:pStyle w:val="ListBullet"/>
      </w:pPr>
      <w:r>
        <w:t>Implement supervisor approvals</w:t>
      </w:r>
    </w:p>
    <w:p w14:paraId="77203FF7" w14:textId="77777777" w:rsidR="00765D5A" w:rsidRDefault="00000000">
      <w:pPr>
        <w:pStyle w:val="Heading2"/>
      </w:pPr>
      <w:r>
        <w:t>GitHub Evidence</w:t>
      </w:r>
    </w:p>
    <w:p w14:paraId="2B42D0E8" w14:textId="77777777" w:rsidR="00765D5A" w:rsidRDefault="00000000">
      <w:pPr>
        <w:pStyle w:val="ListBullet"/>
      </w:pPr>
      <w:r>
        <w:t>30 Jun 2026 – Implement lifecycle workflow, movement tracking and QA approval</w:t>
      </w:r>
    </w:p>
    <w:p w14:paraId="3D551698" w14:textId="77777777" w:rsidR="00765D5A" w:rsidRDefault="00000000">
      <w:pPr>
        <w:pStyle w:val="ListBullet"/>
      </w:pPr>
      <w:r>
        <w:t>1 Jul 2026 – Implement production approval workflow with operator retry</w:t>
      </w:r>
    </w:p>
    <w:p w14:paraId="0450958C" w14:textId="77777777" w:rsidR="00765D5A" w:rsidRDefault="00000000">
      <w:pPr>
        <w:pStyle w:val="ListBullet"/>
      </w:pPr>
      <w:r>
        <w:t>1 Jul 2026 – Implement supervisor approval workflow for production lifecycle</w:t>
      </w:r>
    </w:p>
    <w:p w14:paraId="2285C48C" w14:textId="77777777" w:rsidR="00765D5A" w:rsidRDefault="00000000">
      <w:pPr>
        <w:pStyle w:val="Heading2"/>
      </w:pPr>
      <w:r>
        <w:t>Definition of Done</w:t>
      </w:r>
    </w:p>
    <w:p w14:paraId="00D1FA8B" w14:textId="77777777" w:rsidR="00765D5A" w:rsidRDefault="00000000">
      <w:pPr>
        <w:pStyle w:val="ListBullet"/>
      </w:pPr>
      <w:r>
        <w:t>Feature implemented</w:t>
      </w:r>
    </w:p>
    <w:p w14:paraId="12854525" w14:textId="77777777" w:rsidR="00765D5A" w:rsidRDefault="00000000">
      <w:pPr>
        <w:pStyle w:val="ListBullet"/>
      </w:pPr>
      <w:r>
        <w:t>Business rules satisfied</w:t>
      </w:r>
    </w:p>
    <w:p w14:paraId="1DBA5B16" w14:textId="77777777" w:rsidR="00765D5A" w:rsidRDefault="00000000">
      <w:pPr>
        <w:pStyle w:val="ListBullet"/>
      </w:pPr>
      <w:r>
        <w:t>Tested using Postman and database verification</w:t>
      </w:r>
    </w:p>
    <w:p w14:paraId="11451447" w14:textId="77777777" w:rsidR="00765D5A" w:rsidRDefault="00000000">
      <w:pPr>
        <w:pStyle w:val="ListBullet"/>
      </w:pPr>
      <w:r>
        <w:t>Committed to Git</w:t>
      </w:r>
    </w:p>
    <w:p w14:paraId="2227A93F" w14:textId="77777777" w:rsidR="00765D5A" w:rsidRDefault="00000000">
      <w:pPr>
        <w:pStyle w:val="ListBullet"/>
      </w:pPr>
      <w:r>
        <w:t>Integrated successfully</w:t>
      </w:r>
    </w:p>
    <w:p w14:paraId="66948F9E" w14:textId="77777777" w:rsidR="00765D5A" w:rsidRDefault="00000000">
      <w:pPr>
        <w:pStyle w:val="Heading2"/>
      </w:pPr>
      <w:r>
        <w:t>Sprint Review</w:t>
      </w:r>
    </w:p>
    <w:p w14:paraId="6C568BA8" w14:textId="77777777" w:rsidR="00765D5A" w:rsidRDefault="00000000">
      <w:pPr>
        <w:pStyle w:val="ListBullet"/>
      </w:pPr>
      <w:r>
        <w:t>Workflow engine completed</w:t>
      </w:r>
    </w:p>
    <w:p w14:paraId="4F3899BA" w14:textId="77777777" w:rsidR="00765D5A" w:rsidRDefault="00000000">
      <w:pPr>
        <w:pStyle w:val="ListBullet"/>
      </w:pPr>
      <w:r>
        <w:t>Movement tracking operational</w:t>
      </w:r>
    </w:p>
    <w:p w14:paraId="496E4B69" w14:textId="77777777" w:rsidR="00765D5A" w:rsidRDefault="00000000">
      <w:pPr>
        <w:pStyle w:val="ListBullet"/>
      </w:pPr>
      <w:r>
        <w:t>Approval workflows implemented</w:t>
      </w:r>
    </w:p>
    <w:p w14:paraId="274FE8FE" w14:textId="77777777" w:rsidR="00765D5A" w:rsidRDefault="00000000">
      <w:pPr>
        <w:pStyle w:val="Heading2"/>
      </w:pPr>
      <w:r>
        <w:t>What Went Well</w:t>
      </w:r>
    </w:p>
    <w:p w14:paraId="3FAA16B0" w14:textId="77777777" w:rsidR="00765D5A" w:rsidRDefault="00000000">
      <w:pPr>
        <w:pStyle w:val="ListBullet"/>
      </w:pPr>
      <w:r>
        <w:t>Business rules centralised</w:t>
      </w:r>
    </w:p>
    <w:p w14:paraId="7B354389" w14:textId="77777777" w:rsidR="00765D5A" w:rsidRDefault="00000000">
      <w:pPr>
        <w:pStyle w:val="ListBullet"/>
      </w:pPr>
      <w:r>
        <w:t>Improved traceability</w:t>
      </w:r>
    </w:p>
    <w:p w14:paraId="456CEAA9" w14:textId="77777777" w:rsidR="00765D5A" w:rsidRDefault="00000000">
      <w:pPr>
        <w:pStyle w:val="Heading2"/>
      </w:pPr>
      <w:r>
        <w:lastRenderedPageBreak/>
        <w:t>Challenges</w:t>
      </w:r>
    </w:p>
    <w:p w14:paraId="7E733407" w14:textId="77777777" w:rsidR="00765D5A" w:rsidRDefault="00000000">
      <w:pPr>
        <w:pStyle w:val="ListBullet"/>
      </w:pPr>
      <w:r>
        <w:t>Approval logic complexity</w:t>
      </w:r>
    </w:p>
    <w:p w14:paraId="249FDA32" w14:textId="77777777" w:rsidR="00765D5A" w:rsidRDefault="00000000">
      <w:pPr>
        <w:pStyle w:val="ListBullet"/>
      </w:pPr>
      <w:r>
        <w:t>Workflow validation</w:t>
      </w:r>
    </w:p>
    <w:p w14:paraId="23826823" w14:textId="77777777" w:rsidR="00765D5A" w:rsidRDefault="00000000">
      <w:pPr>
        <w:pStyle w:val="Heading2"/>
      </w:pPr>
      <w:r>
        <w:t>Focus for Next Sprint</w:t>
      </w:r>
    </w:p>
    <w:p w14:paraId="5CE1D47D" w14:textId="77777777" w:rsidR="00765D5A" w:rsidRDefault="00000000">
      <w:r>
        <w:t>Complete production lifecycle.</w:t>
      </w:r>
    </w:p>
    <w:p w14:paraId="5EA1AE14" w14:textId="77777777" w:rsidR="00765D5A" w:rsidRDefault="00000000">
      <w:r>
        <w:br w:type="page"/>
      </w:r>
    </w:p>
    <w:p w14:paraId="7BA019F7" w14:textId="77777777" w:rsidR="00765D5A" w:rsidRDefault="00000000">
      <w:pPr>
        <w:pStyle w:val="Heading1"/>
      </w:pPr>
      <w:r>
        <w:lastRenderedPageBreak/>
        <w:t>Sprint 3</w:t>
      </w:r>
    </w:p>
    <w:p w14:paraId="48111DBA" w14:textId="77777777" w:rsidR="00765D5A" w:rsidRDefault="00000000">
      <w:r>
        <w:rPr>
          <w:b/>
        </w:rPr>
        <w:t xml:space="preserve">Sprint Goal: </w:t>
      </w:r>
      <w:r>
        <w:t>Complete the production lifecycle and refine workflow behaviour.</w:t>
      </w:r>
    </w:p>
    <w:p w14:paraId="53AE524B" w14:textId="77777777" w:rsidR="00765D5A" w:rsidRDefault="00000000">
      <w:pPr>
        <w:pStyle w:val="Heading2"/>
      </w:pPr>
      <w:r>
        <w:t>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765D5A" w14:paraId="078903A2" w14:textId="77777777">
        <w:tc>
          <w:tcPr>
            <w:tcW w:w="1728" w:type="dxa"/>
          </w:tcPr>
          <w:p w14:paraId="6197EC66" w14:textId="77777777" w:rsidR="00765D5A" w:rsidRDefault="00000000">
            <w:r>
              <w:t>ID</w:t>
            </w:r>
          </w:p>
        </w:tc>
        <w:tc>
          <w:tcPr>
            <w:tcW w:w="1728" w:type="dxa"/>
          </w:tcPr>
          <w:p w14:paraId="1C54E723" w14:textId="77777777" w:rsidR="00765D5A" w:rsidRDefault="00000000">
            <w:r>
              <w:t>User Story</w:t>
            </w:r>
          </w:p>
        </w:tc>
        <w:tc>
          <w:tcPr>
            <w:tcW w:w="1728" w:type="dxa"/>
          </w:tcPr>
          <w:p w14:paraId="0033FAA4" w14:textId="77777777" w:rsidR="00765D5A" w:rsidRDefault="00000000">
            <w:r>
              <w:t>Priority</w:t>
            </w:r>
          </w:p>
        </w:tc>
        <w:tc>
          <w:tcPr>
            <w:tcW w:w="1728" w:type="dxa"/>
          </w:tcPr>
          <w:p w14:paraId="65231FA5" w14:textId="77777777" w:rsidR="00765D5A" w:rsidRDefault="00000000">
            <w:r>
              <w:t>Story Points</w:t>
            </w:r>
          </w:p>
        </w:tc>
        <w:tc>
          <w:tcPr>
            <w:tcW w:w="1728" w:type="dxa"/>
          </w:tcPr>
          <w:p w14:paraId="0F81F462" w14:textId="77777777" w:rsidR="00765D5A" w:rsidRDefault="00000000">
            <w:r>
              <w:t>Status</w:t>
            </w:r>
          </w:p>
        </w:tc>
      </w:tr>
      <w:tr w:rsidR="00765D5A" w14:paraId="3D9E7218" w14:textId="77777777">
        <w:tc>
          <w:tcPr>
            <w:tcW w:w="1728" w:type="dxa"/>
          </w:tcPr>
          <w:p w14:paraId="2E5D21E3" w14:textId="77777777" w:rsidR="00765D5A" w:rsidRDefault="00000000">
            <w:r>
              <w:t>PB-008</w:t>
            </w:r>
          </w:p>
        </w:tc>
        <w:tc>
          <w:tcPr>
            <w:tcW w:w="1728" w:type="dxa"/>
          </w:tcPr>
          <w:p w14:paraId="45E9D89B" w14:textId="77777777" w:rsidR="00765D5A" w:rsidRDefault="00000000">
            <w:r>
              <w:t>Production Lifecycle</w:t>
            </w:r>
          </w:p>
        </w:tc>
        <w:tc>
          <w:tcPr>
            <w:tcW w:w="1728" w:type="dxa"/>
          </w:tcPr>
          <w:p w14:paraId="372795AA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04A56F0E" w14:textId="77777777" w:rsidR="00765D5A" w:rsidRDefault="00000000">
            <w:r>
              <w:t>8</w:t>
            </w:r>
          </w:p>
        </w:tc>
        <w:tc>
          <w:tcPr>
            <w:tcW w:w="1728" w:type="dxa"/>
          </w:tcPr>
          <w:p w14:paraId="59A22CD3" w14:textId="77777777" w:rsidR="00765D5A" w:rsidRDefault="00000000">
            <w:r>
              <w:t>Done</w:t>
            </w:r>
          </w:p>
        </w:tc>
      </w:tr>
      <w:tr w:rsidR="00765D5A" w14:paraId="3841C01E" w14:textId="77777777">
        <w:tc>
          <w:tcPr>
            <w:tcW w:w="1728" w:type="dxa"/>
          </w:tcPr>
          <w:p w14:paraId="028BDB96" w14:textId="77777777" w:rsidR="00765D5A" w:rsidRDefault="00000000">
            <w:r>
              <w:t>PB-009</w:t>
            </w:r>
          </w:p>
        </w:tc>
        <w:tc>
          <w:tcPr>
            <w:tcW w:w="1728" w:type="dxa"/>
          </w:tcPr>
          <w:p w14:paraId="4A73CD4D" w14:textId="77777777" w:rsidR="00765D5A" w:rsidRDefault="00000000">
            <w:r>
              <w:t>Production Use Tracking</w:t>
            </w:r>
          </w:p>
        </w:tc>
        <w:tc>
          <w:tcPr>
            <w:tcW w:w="1728" w:type="dxa"/>
          </w:tcPr>
          <w:p w14:paraId="5797EB93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7A3546C2" w14:textId="77777777" w:rsidR="00765D5A" w:rsidRDefault="00000000">
            <w:r>
              <w:t>5</w:t>
            </w:r>
          </w:p>
        </w:tc>
        <w:tc>
          <w:tcPr>
            <w:tcW w:w="1728" w:type="dxa"/>
          </w:tcPr>
          <w:p w14:paraId="68E870F1" w14:textId="77777777" w:rsidR="00765D5A" w:rsidRDefault="00000000">
            <w:r>
              <w:t>Done</w:t>
            </w:r>
          </w:p>
        </w:tc>
      </w:tr>
      <w:tr w:rsidR="00765D5A" w14:paraId="2E7E27C4" w14:textId="77777777">
        <w:tc>
          <w:tcPr>
            <w:tcW w:w="1728" w:type="dxa"/>
          </w:tcPr>
          <w:p w14:paraId="4D740E52" w14:textId="77777777" w:rsidR="00765D5A" w:rsidRDefault="00000000">
            <w:r>
              <w:t>PB-010</w:t>
            </w:r>
          </w:p>
        </w:tc>
        <w:tc>
          <w:tcPr>
            <w:tcW w:w="1728" w:type="dxa"/>
          </w:tcPr>
          <w:p w14:paraId="78564E4E" w14:textId="77777777" w:rsidR="00765D5A" w:rsidRDefault="00000000">
            <w:r>
              <w:t>Lifecycle Validation</w:t>
            </w:r>
          </w:p>
        </w:tc>
        <w:tc>
          <w:tcPr>
            <w:tcW w:w="1728" w:type="dxa"/>
          </w:tcPr>
          <w:p w14:paraId="22070378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021CD343" w14:textId="77777777" w:rsidR="00765D5A" w:rsidRDefault="00000000">
            <w:r>
              <w:t>5</w:t>
            </w:r>
          </w:p>
        </w:tc>
        <w:tc>
          <w:tcPr>
            <w:tcW w:w="1728" w:type="dxa"/>
          </w:tcPr>
          <w:p w14:paraId="26E15B74" w14:textId="77777777" w:rsidR="00765D5A" w:rsidRDefault="00000000">
            <w:r>
              <w:t>Done</w:t>
            </w:r>
          </w:p>
        </w:tc>
      </w:tr>
      <w:tr w:rsidR="00765D5A" w14:paraId="144B2855" w14:textId="77777777">
        <w:tc>
          <w:tcPr>
            <w:tcW w:w="1728" w:type="dxa"/>
          </w:tcPr>
          <w:p w14:paraId="38C864A4" w14:textId="77777777" w:rsidR="00765D5A" w:rsidRDefault="00000000">
            <w:r>
              <w:t>PB-011</w:t>
            </w:r>
          </w:p>
        </w:tc>
        <w:tc>
          <w:tcPr>
            <w:tcW w:w="1728" w:type="dxa"/>
          </w:tcPr>
          <w:p w14:paraId="7AC9CAA1" w14:textId="77777777" w:rsidR="00765D5A" w:rsidRDefault="00000000">
            <w:r>
              <w:t>Workflow Refinement</w:t>
            </w:r>
          </w:p>
        </w:tc>
        <w:tc>
          <w:tcPr>
            <w:tcW w:w="1728" w:type="dxa"/>
          </w:tcPr>
          <w:p w14:paraId="2A6F87A3" w14:textId="77777777" w:rsidR="00765D5A" w:rsidRDefault="00000000">
            <w:r>
              <w:t>Should</w:t>
            </w:r>
          </w:p>
        </w:tc>
        <w:tc>
          <w:tcPr>
            <w:tcW w:w="1728" w:type="dxa"/>
          </w:tcPr>
          <w:p w14:paraId="13B34984" w14:textId="77777777" w:rsidR="00765D5A" w:rsidRDefault="00000000">
            <w:r>
              <w:t>3</w:t>
            </w:r>
          </w:p>
        </w:tc>
        <w:tc>
          <w:tcPr>
            <w:tcW w:w="1728" w:type="dxa"/>
          </w:tcPr>
          <w:p w14:paraId="60180380" w14:textId="77777777" w:rsidR="00765D5A" w:rsidRDefault="00000000">
            <w:r>
              <w:t>Done</w:t>
            </w:r>
          </w:p>
        </w:tc>
      </w:tr>
    </w:tbl>
    <w:p w14:paraId="22570EC3" w14:textId="77777777" w:rsidR="00765D5A" w:rsidRDefault="00000000">
      <w:pPr>
        <w:pStyle w:val="Heading2"/>
      </w:pPr>
      <w:r>
        <w:t>Development Tasks</w:t>
      </w:r>
    </w:p>
    <w:p w14:paraId="00DE0611" w14:textId="77777777" w:rsidR="00765D5A" w:rsidRDefault="00000000">
      <w:pPr>
        <w:pStyle w:val="ListBullet"/>
      </w:pPr>
      <w:r>
        <w:t>Implement lifecycle tracking</w:t>
      </w:r>
    </w:p>
    <w:p w14:paraId="609B68A1" w14:textId="77777777" w:rsidR="00765D5A" w:rsidRDefault="00000000">
      <w:pPr>
        <w:pStyle w:val="ListBullet"/>
      </w:pPr>
      <w:r>
        <w:t>Track production use</w:t>
      </w:r>
    </w:p>
    <w:p w14:paraId="4509DA01" w14:textId="77777777" w:rsidR="00765D5A" w:rsidRDefault="00000000">
      <w:pPr>
        <w:pStyle w:val="ListBullet"/>
      </w:pPr>
      <w:r>
        <w:t>Refine workflow</w:t>
      </w:r>
    </w:p>
    <w:p w14:paraId="25FD44C9" w14:textId="77777777" w:rsidR="00765D5A" w:rsidRDefault="00000000">
      <w:pPr>
        <w:pStyle w:val="ListBullet"/>
      </w:pPr>
      <w:r>
        <w:t>Fix approval logic</w:t>
      </w:r>
    </w:p>
    <w:p w14:paraId="0044A67E" w14:textId="77777777" w:rsidR="00765D5A" w:rsidRDefault="00000000">
      <w:pPr>
        <w:pStyle w:val="Heading2"/>
      </w:pPr>
      <w:r>
        <w:t>GitHub Evidence</w:t>
      </w:r>
    </w:p>
    <w:p w14:paraId="64B3F096" w14:textId="77777777" w:rsidR="00765D5A" w:rsidRDefault="00000000">
      <w:pPr>
        <w:pStyle w:val="ListBullet"/>
      </w:pPr>
      <w:r>
        <w:t>2 Jul 2026 – Complete first container lifecycle with QA approval</w:t>
      </w:r>
    </w:p>
    <w:p w14:paraId="662188E7" w14:textId="77777777" w:rsidR="00765D5A" w:rsidRDefault="00000000">
      <w:pPr>
        <w:pStyle w:val="ListBullet"/>
      </w:pPr>
      <w:r>
        <w:t>2 Jul 2026 – Complete initial production approval workflow</w:t>
      </w:r>
    </w:p>
    <w:p w14:paraId="2F8DE90D" w14:textId="77777777" w:rsidR="00765D5A" w:rsidRDefault="00000000">
      <w:pPr>
        <w:pStyle w:val="ListBullet"/>
      </w:pPr>
      <w:r>
        <w:t>3 Jul 2026 – Fixed container workflow, approval logic, lifecycle updates, and cleaned service files</w:t>
      </w:r>
    </w:p>
    <w:p w14:paraId="7232571C" w14:textId="77777777" w:rsidR="00765D5A" w:rsidRDefault="00000000">
      <w:pPr>
        <w:pStyle w:val="Heading2"/>
      </w:pPr>
      <w:r>
        <w:t>Definition of Done</w:t>
      </w:r>
    </w:p>
    <w:p w14:paraId="1044C0A4" w14:textId="77777777" w:rsidR="00765D5A" w:rsidRDefault="00000000">
      <w:pPr>
        <w:pStyle w:val="ListBullet"/>
      </w:pPr>
      <w:r>
        <w:t>Feature implemented</w:t>
      </w:r>
    </w:p>
    <w:p w14:paraId="389F039C" w14:textId="77777777" w:rsidR="00765D5A" w:rsidRDefault="00000000">
      <w:pPr>
        <w:pStyle w:val="ListBullet"/>
      </w:pPr>
      <w:r>
        <w:t>Business rules satisfied</w:t>
      </w:r>
    </w:p>
    <w:p w14:paraId="475A3BB5" w14:textId="77777777" w:rsidR="00765D5A" w:rsidRDefault="00000000">
      <w:pPr>
        <w:pStyle w:val="ListBullet"/>
      </w:pPr>
      <w:r>
        <w:t>Tested using Postman and database verification</w:t>
      </w:r>
    </w:p>
    <w:p w14:paraId="6BB165E5" w14:textId="77777777" w:rsidR="00765D5A" w:rsidRDefault="00000000">
      <w:pPr>
        <w:pStyle w:val="ListBullet"/>
      </w:pPr>
      <w:r>
        <w:t>Committed to Git</w:t>
      </w:r>
    </w:p>
    <w:p w14:paraId="0F9EE58D" w14:textId="77777777" w:rsidR="00765D5A" w:rsidRDefault="00000000">
      <w:pPr>
        <w:pStyle w:val="ListBullet"/>
      </w:pPr>
      <w:r>
        <w:t>Integrated successfully</w:t>
      </w:r>
    </w:p>
    <w:p w14:paraId="5DD9004D" w14:textId="77777777" w:rsidR="00765D5A" w:rsidRDefault="00000000">
      <w:pPr>
        <w:pStyle w:val="Heading2"/>
      </w:pPr>
      <w:r>
        <w:t>Sprint Review</w:t>
      </w:r>
    </w:p>
    <w:p w14:paraId="68ED7F02" w14:textId="77777777" w:rsidR="00765D5A" w:rsidRDefault="00000000">
      <w:pPr>
        <w:pStyle w:val="ListBullet"/>
      </w:pPr>
      <w:r>
        <w:t>Production lifecycle completed</w:t>
      </w:r>
    </w:p>
    <w:p w14:paraId="7A2E6549" w14:textId="77777777" w:rsidR="00765D5A" w:rsidRDefault="00000000">
      <w:pPr>
        <w:pStyle w:val="ListBullet"/>
      </w:pPr>
      <w:r>
        <w:t>Workflow refined</w:t>
      </w:r>
    </w:p>
    <w:p w14:paraId="60F0A17F" w14:textId="77777777" w:rsidR="00765D5A" w:rsidRDefault="00000000">
      <w:pPr>
        <w:pStyle w:val="ListBullet"/>
      </w:pPr>
      <w:r>
        <w:t>Approval logic corrected</w:t>
      </w:r>
    </w:p>
    <w:p w14:paraId="0A706845" w14:textId="77777777" w:rsidR="00765D5A" w:rsidRDefault="00000000">
      <w:pPr>
        <w:pStyle w:val="Heading2"/>
      </w:pPr>
      <w:r>
        <w:t>What Went Well</w:t>
      </w:r>
    </w:p>
    <w:p w14:paraId="155CDE75" w14:textId="77777777" w:rsidR="00765D5A" w:rsidRDefault="00000000">
      <w:pPr>
        <w:pStyle w:val="ListBullet"/>
      </w:pPr>
      <w:r>
        <w:t>Lifecycle behaviour stabilised</w:t>
      </w:r>
    </w:p>
    <w:p w14:paraId="26CEFB9B" w14:textId="77777777" w:rsidR="00765D5A" w:rsidRDefault="00000000">
      <w:pPr>
        <w:pStyle w:val="ListBullet"/>
      </w:pPr>
      <w:r>
        <w:t>Cleaner service layer</w:t>
      </w:r>
    </w:p>
    <w:p w14:paraId="6D973FA0" w14:textId="77777777" w:rsidR="00765D5A" w:rsidRDefault="00000000">
      <w:pPr>
        <w:pStyle w:val="Heading2"/>
      </w:pPr>
      <w:r>
        <w:t>Challenges</w:t>
      </w:r>
    </w:p>
    <w:p w14:paraId="5E70C08E" w14:textId="77777777" w:rsidR="00765D5A" w:rsidRDefault="00000000">
      <w:pPr>
        <w:pStyle w:val="ListBullet"/>
      </w:pPr>
      <w:r>
        <w:t>Edge cases</w:t>
      </w:r>
    </w:p>
    <w:p w14:paraId="2697E2ED" w14:textId="77777777" w:rsidR="00765D5A" w:rsidRDefault="00000000">
      <w:pPr>
        <w:pStyle w:val="ListBullet"/>
      </w:pPr>
      <w:r>
        <w:lastRenderedPageBreak/>
        <w:t>Lifecycle consistency</w:t>
      </w:r>
    </w:p>
    <w:p w14:paraId="2BE961AF" w14:textId="77777777" w:rsidR="00765D5A" w:rsidRDefault="00000000">
      <w:pPr>
        <w:pStyle w:val="Heading2"/>
      </w:pPr>
      <w:r>
        <w:t>Focus for Next Sprint</w:t>
      </w:r>
    </w:p>
    <w:p w14:paraId="33554A45" w14:textId="77777777" w:rsidR="00765D5A" w:rsidRDefault="00000000">
      <w:r>
        <w:t>Implement expiry, observations and simulation.</w:t>
      </w:r>
    </w:p>
    <w:p w14:paraId="6A0F0EC8" w14:textId="77777777" w:rsidR="00765D5A" w:rsidRDefault="00000000">
      <w:r>
        <w:br w:type="page"/>
      </w:r>
    </w:p>
    <w:p w14:paraId="5EB70711" w14:textId="77777777" w:rsidR="00765D5A" w:rsidRDefault="00000000">
      <w:pPr>
        <w:pStyle w:val="Heading1"/>
      </w:pPr>
      <w:r>
        <w:lastRenderedPageBreak/>
        <w:t>Sprint 4</w:t>
      </w:r>
    </w:p>
    <w:p w14:paraId="2E96ED0C" w14:textId="77777777" w:rsidR="00765D5A" w:rsidRDefault="00000000">
      <w:r>
        <w:rPr>
          <w:b/>
        </w:rPr>
        <w:t xml:space="preserve">Sprint Goal: </w:t>
      </w:r>
      <w:r>
        <w:t>Complete lifecycle expiry, observation management, audit trail and automated simulation.</w:t>
      </w:r>
    </w:p>
    <w:p w14:paraId="6F109EFA" w14:textId="77777777" w:rsidR="00765D5A" w:rsidRDefault="00000000">
      <w:pPr>
        <w:pStyle w:val="Heading2"/>
      </w:pPr>
      <w:r>
        <w:t>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765D5A" w14:paraId="5FBFB203" w14:textId="77777777">
        <w:tc>
          <w:tcPr>
            <w:tcW w:w="1728" w:type="dxa"/>
          </w:tcPr>
          <w:p w14:paraId="6BAFD0CF" w14:textId="77777777" w:rsidR="00765D5A" w:rsidRDefault="00000000">
            <w:r>
              <w:t>ID</w:t>
            </w:r>
          </w:p>
        </w:tc>
        <w:tc>
          <w:tcPr>
            <w:tcW w:w="1728" w:type="dxa"/>
          </w:tcPr>
          <w:p w14:paraId="52EA75EE" w14:textId="77777777" w:rsidR="00765D5A" w:rsidRDefault="00000000">
            <w:r>
              <w:t>User Story</w:t>
            </w:r>
          </w:p>
        </w:tc>
        <w:tc>
          <w:tcPr>
            <w:tcW w:w="1728" w:type="dxa"/>
          </w:tcPr>
          <w:p w14:paraId="07BB187C" w14:textId="77777777" w:rsidR="00765D5A" w:rsidRDefault="00000000">
            <w:r>
              <w:t>Priority</w:t>
            </w:r>
          </w:p>
        </w:tc>
        <w:tc>
          <w:tcPr>
            <w:tcW w:w="1728" w:type="dxa"/>
          </w:tcPr>
          <w:p w14:paraId="2FA70B8A" w14:textId="77777777" w:rsidR="00765D5A" w:rsidRDefault="00000000">
            <w:r>
              <w:t>Story Points</w:t>
            </w:r>
          </w:p>
        </w:tc>
        <w:tc>
          <w:tcPr>
            <w:tcW w:w="1728" w:type="dxa"/>
          </w:tcPr>
          <w:p w14:paraId="36727357" w14:textId="77777777" w:rsidR="00765D5A" w:rsidRDefault="00000000">
            <w:r>
              <w:t>Status</w:t>
            </w:r>
          </w:p>
        </w:tc>
      </w:tr>
      <w:tr w:rsidR="00765D5A" w14:paraId="22B786DF" w14:textId="77777777">
        <w:tc>
          <w:tcPr>
            <w:tcW w:w="1728" w:type="dxa"/>
          </w:tcPr>
          <w:p w14:paraId="581CFC06" w14:textId="77777777" w:rsidR="00765D5A" w:rsidRDefault="00000000">
            <w:r>
              <w:t>PB-012</w:t>
            </w:r>
          </w:p>
        </w:tc>
        <w:tc>
          <w:tcPr>
            <w:tcW w:w="1728" w:type="dxa"/>
          </w:tcPr>
          <w:p w14:paraId="6AFD5156" w14:textId="77777777" w:rsidR="00765D5A" w:rsidRDefault="00000000">
            <w:r>
              <w:t>14-Use Expiry</w:t>
            </w:r>
          </w:p>
        </w:tc>
        <w:tc>
          <w:tcPr>
            <w:tcW w:w="1728" w:type="dxa"/>
          </w:tcPr>
          <w:p w14:paraId="1326444F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3E174C1D" w14:textId="77777777" w:rsidR="00765D5A" w:rsidRDefault="00000000">
            <w:r>
              <w:t>5</w:t>
            </w:r>
          </w:p>
        </w:tc>
        <w:tc>
          <w:tcPr>
            <w:tcW w:w="1728" w:type="dxa"/>
          </w:tcPr>
          <w:p w14:paraId="1ECFBDF8" w14:textId="77777777" w:rsidR="00765D5A" w:rsidRDefault="00000000">
            <w:r>
              <w:t>Done</w:t>
            </w:r>
          </w:p>
        </w:tc>
      </w:tr>
      <w:tr w:rsidR="00765D5A" w14:paraId="5E8F1D53" w14:textId="77777777">
        <w:tc>
          <w:tcPr>
            <w:tcW w:w="1728" w:type="dxa"/>
          </w:tcPr>
          <w:p w14:paraId="75BDE031" w14:textId="77777777" w:rsidR="00765D5A" w:rsidRDefault="00000000">
            <w:r>
              <w:t>PB-013</w:t>
            </w:r>
          </w:p>
        </w:tc>
        <w:tc>
          <w:tcPr>
            <w:tcW w:w="1728" w:type="dxa"/>
          </w:tcPr>
          <w:p w14:paraId="104EA713" w14:textId="77777777" w:rsidR="00765D5A" w:rsidRDefault="00000000">
            <w:r>
              <w:t>30-Day Expiry</w:t>
            </w:r>
          </w:p>
        </w:tc>
        <w:tc>
          <w:tcPr>
            <w:tcW w:w="1728" w:type="dxa"/>
          </w:tcPr>
          <w:p w14:paraId="346C2D57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3514273E" w14:textId="77777777" w:rsidR="00765D5A" w:rsidRDefault="00000000">
            <w:r>
              <w:t>5</w:t>
            </w:r>
          </w:p>
        </w:tc>
        <w:tc>
          <w:tcPr>
            <w:tcW w:w="1728" w:type="dxa"/>
          </w:tcPr>
          <w:p w14:paraId="613237AF" w14:textId="77777777" w:rsidR="00765D5A" w:rsidRDefault="00000000">
            <w:r>
              <w:t>Done</w:t>
            </w:r>
          </w:p>
        </w:tc>
      </w:tr>
      <w:tr w:rsidR="00765D5A" w14:paraId="45B4EF69" w14:textId="77777777">
        <w:tc>
          <w:tcPr>
            <w:tcW w:w="1728" w:type="dxa"/>
          </w:tcPr>
          <w:p w14:paraId="3364D072" w14:textId="77777777" w:rsidR="00765D5A" w:rsidRDefault="00000000">
            <w:r>
              <w:t>PB-014</w:t>
            </w:r>
          </w:p>
        </w:tc>
        <w:tc>
          <w:tcPr>
            <w:tcW w:w="1728" w:type="dxa"/>
          </w:tcPr>
          <w:p w14:paraId="3D9D7058" w14:textId="77777777" w:rsidR="00765D5A" w:rsidRDefault="00000000">
            <w:r>
              <w:t>Observation Management</w:t>
            </w:r>
          </w:p>
        </w:tc>
        <w:tc>
          <w:tcPr>
            <w:tcW w:w="1728" w:type="dxa"/>
          </w:tcPr>
          <w:p w14:paraId="5BEBAC05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7B3323AA" w14:textId="77777777" w:rsidR="00765D5A" w:rsidRDefault="00000000">
            <w:r>
              <w:t>5</w:t>
            </w:r>
          </w:p>
        </w:tc>
        <w:tc>
          <w:tcPr>
            <w:tcW w:w="1728" w:type="dxa"/>
          </w:tcPr>
          <w:p w14:paraId="73EC2784" w14:textId="77777777" w:rsidR="00765D5A" w:rsidRDefault="00000000">
            <w:r>
              <w:t>Done</w:t>
            </w:r>
          </w:p>
        </w:tc>
      </w:tr>
      <w:tr w:rsidR="00765D5A" w14:paraId="72300255" w14:textId="77777777">
        <w:tc>
          <w:tcPr>
            <w:tcW w:w="1728" w:type="dxa"/>
          </w:tcPr>
          <w:p w14:paraId="49515DBE" w14:textId="77777777" w:rsidR="00765D5A" w:rsidRDefault="00000000">
            <w:r>
              <w:t>PB-015</w:t>
            </w:r>
          </w:p>
        </w:tc>
        <w:tc>
          <w:tcPr>
            <w:tcW w:w="1728" w:type="dxa"/>
          </w:tcPr>
          <w:p w14:paraId="5186309E" w14:textId="77777777" w:rsidR="00765D5A" w:rsidRDefault="00000000">
            <w:r>
              <w:t>Lifecycle Reset</w:t>
            </w:r>
          </w:p>
        </w:tc>
        <w:tc>
          <w:tcPr>
            <w:tcW w:w="1728" w:type="dxa"/>
          </w:tcPr>
          <w:p w14:paraId="2403FB23" w14:textId="77777777" w:rsidR="00765D5A" w:rsidRDefault="00000000">
            <w:r>
              <w:t>Must</w:t>
            </w:r>
          </w:p>
        </w:tc>
        <w:tc>
          <w:tcPr>
            <w:tcW w:w="1728" w:type="dxa"/>
          </w:tcPr>
          <w:p w14:paraId="47C62A1B" w14:textId="77777777" w:rsidR="00765D5A" w:rsidRDefault="00000000">
            <w:r>
              <w:t>5</w:t>
            </w:r>
          </w:p>
        </w:tc>
        <w:tc>
          <w:tcPr>
            <w:tcW w:w="1728" w:type="dxa"/>
          </w:tcPr>
          <w:p w14:paraId="184A3716" w14:textId="77777777" w:rsidR="00765D5A" w:rsidRDefault="00000000">
            <w:r>
              <w:t>Done</w:t>
            </w:r>
          </w:p>
        </w:tc>
      </w:tr>
      <w:tr w:rsidR="00765D5A" w14:paraId="1082856D" w14:textId="77777777">
        <w:tc>
          <w:tcPr>
            <w:tcW w:w="1728" w:type="dxa"/>
          </w:tcPr>
          <w:p w14:paraId="36D671B0" w14:textId="77777777" w:rsidR="00765D5A" w:rsidRDefault="00000000">
            <w:r>
              <w:t>PB-016</w:t>
            </w:r>
          </w:p>
        </w:tc>
        <w:tc>
          <w:tcPr>
            <w:tcW w:w="1728" w:type="dxa"/>
          </w:tcPr>
          <w:p w14:paraId="5BD43BB0" w14:textId="77777777" w:rsidR="00765D5A" w:rsidRDefault="00000000">
            <w:r>
              <w:t>Audit Trail</w:t>
            </w:r>
          </w:p>
        </w:tc>
        <w:tc>
          <w:tcPr>
            <w:tcW w:w="1728" w:type="dxa"/>
          </w:tcPr>
          <w:p w14:paraId="7802A51A" w14:textId="77777777" w:rsidR="00765D5A" w:rsidRDefault="00000000">
            <w:r>
              <w:t>Should</w:t>
            </w:r>
          </w:p>
        </w:tc>
        <w:tc>
          <w:tcPr>
            <w:tcW w:w="1728" w:type="dxa"/>
          </w:tcPr>
          <w:p w14:paraId="1884D24E" w14:textId="77777777" w:rsidR="00765D5A" w:rsidRDefault="00000000">
            <w:r>
              <w:t>3</w:t>
            </w:r>
          </w:p>
        </w:tc>
        <w:tc>
          <w:tcPr>
            <w:tcW w:w="1728" w:type="dxa"/>
          </w:tcPr>
          <w:p w14:paraId="3A84B78E" w14:textId="77777777" w:rsidR="00765D5A" w:rsidRDefault="00000000">
            <w:r>
              <w:t>Done</w:t>
            </w:r>
          </w:p>
        </w:tc>
      </w:tr>
      <w:tr w:rsidR="00765D5A" w14:paraId="75040FE0" w14:textId="77777777">
        <w:tc>
          <w:tcPr>
            <w:tcW w:w="1728" w:type="dxa"/>
          </w:tcPr>
          <w:p w14:paraId="7A455AF8" w14:textId="77777777" w:rsidR="00765D5A" w:rsidRDefault="00000000">
            <w:r>
              <w:t>PB-017</w:t>
            </w:r>
          </w:p>
        </w:tc>
        <w:tc>
          <w:tcPr>
            <w:tcW w:w="1728" w:type="dxa"/>
          </w:tcPr>
          <w:p w14:paraId="51BFDB06" w14:textId="77777777" w:rsidR="00765D5A" w:rsidRDefault="00000000">
            <w:r>
              <w:t>Automated Container Simulation</w:t>
            </w:r>
          </w:p>
        </w:tc>
        <w:tc>
          <w:tcPr>
            <w:tcW w:w="1728" w:type="dxa"/>
          </w:tcPr>
          <w:p w14:paraId="484243A1" w14:textId="77777777" w:rsidR="00765D5A" w:rsidRDefault="00000000">
            <w:r>
              <w:t>Should</w:t>
            </w:r>
          </w:p>
        </w:tc>
        <w:tc>
          <w:tcPr>
            <w:tcW w:w="1728" w:type="dxa"/>
          </w:tcPr>
          <w:p w14:paraId="31295826" w14:textId="77777777" w:rsidR="00765D5A" w:rsidRDefault="00000000">
            <w:r>
              <w:t>8</w:t>
            </w:r>
          </w:p>
        </w:tc>
        <w:tc>
          <w:tcPr>
            <w:tcW w:w="1728" w:type="dxa"/>
          </w:tcPr>
          <w:p w14:paraId="1A27696C" w14:textId="77777777" w:rsidR="00765D5A" w:rsidRDefault="00000000">
            <w:r>
              <w:t>Done</w:t>
            </w:r>
          </w:p>
        </w:tc>
      </w:tr>
    </w:tbl>
    <w:p w14:paraId="37E1F4B1" w14:textId="77777777" w:rsidR="00765D5A" w:rsidRDefault="00000000">
      <w:pPr>
        <w:pStyle w:val="Heading2"/>
      </w:pPr>
      <w:r>
        <w:t>Development Tasks</w:t>
      </w:r>
    </w:p>
    <w:p w14:paraId="72750EED" w14:textId="77777777" w:rsidR="00765D5A" w:rsidRDefault="00000000">
      <w:pPr>
        <w:pStyle w:val="ListBullet"/>
      </w:pPr>
      <w:r>
        <w:t>Implement expiry rules</w:t>
      </w:r>
    </w:p>
    <w:p w14:paraId="0FCA9821" w14:textId="77777777" w:rsidR="00765D5A" w:rsidRDefault="00000000">
      <w:pPr>
        <w:pStyle w:val="ListBullet"/>
      </w:pPr>
      <w:r>
        <w:t>Observation management</w:t>
      </w:r>
    </w:p>
    <w:p w14:paraId="6A3AF18B" w14:textId="77777777" w:rsidR="00765D5A" w:rsidRDefault="00000000">
      <w:pPr>
        <w:pStyle w:val="ListBullet"/>
      </w:pPr>
      <w:r>
        <w:t>Lifecycle reset</w:t>
      </w:r>
    </w:p>
    <w:p w14:paraId="72514D3D" w14:textId="77777777" w:rsidR="00765D5A" w:rsidRDefault="00000000">
      <w:pPr>
        <w:pStyle w:val="ListBullet"/>
      </w:pPr>
      <w:r>
        <w:t>Audit logging</w:t>
      </w:r>
    </w:p>
    <w:p w14:paraId="340D2502" w14:textId="77777777" w:rsidR="00765D5A" w:rsidRDefault="00000000">
      <w:pPr>
        <w:pStyle w:val="ListBullet"/>
      </w:pPr>
      <w:r>
        <w:t>Simulation</w:t>
      </w:r>
    </w:p>
    <w:p w14:paraId="77517D56" w14:textId="77777777" w:rsidR="00765D5A" w:rsidRDefault="00000000">
      <w:pPr>
        <w:pStyle w:val="Heading2"/>
      </w:pPr>
      <w:r>
        <w:t>GitHub Evidence</w:t>
      </w:r>
    </w:p>
    <w:p w14:paraId="0C42549D" w14:textId="77777777" w:rsidR="00765D5A" w:rsidRDefault="00000000">
      <w:pPr>
        <w:pStyle w:val="ListBullet"/>
      </w:pPr>
      <w:r>
        <w:t>4 Jul 2026 – Complete production lifecycle with expiry, approvals and reset</w:t>
      </w:r>
    </w:p>
    <w:p w14:paraId="67B4D4FD" w14:textId="77777777" w:rsidR="00765D5A" w:rsidRDefault="00000000">
      <w:pPr>
        <w:pStyle w:val="ListBullet"/>
      </w:pPr>
      <w:r>
        <w:t>4 Jul 2026 – Complete container lifecycle workflow with approvals and expiry reset</w:t>
      </w:r>
    </w:p>
    <w:p w14:paraId="1F5BD277" w14:textId="77777777" w:rsidR="00765D5A" w:rsidRDefault="00000000">
      <w:pPr>
        <w:pStyle w:val="ListBullet"/>
      </w:pPr>
      <w:r>
        <w:t>5 Jul 2026 – Backend Workflow Complete</w:t>
      </w:r>
    </w:p>
    <w:p w14:paraId="20A5EFEE" w14:textId="77777777" w:rsidR="00765D5A" w:rsidRDefault="00000000">
      <w:pPr>
        <w:pStyle w:val="ListBullet"/>
      </w:pPr>
      <w:r>
        <w:t>6 Jul 2026 – Complete automated container lifecycle simulation</w:t>
      </w:r>
    </w:p>
    <w:p w14:paraId="18F248FE" w14:textId="77777777" w:rsidR="00765D5A" w:rsidRDefault="00000000">
      <w:pPr>
        <w:pStyle w:val="ListBullet"/>
      </w:pPr>
      <w:r>
        <w:t>7 Jul 2026 – Complete backend workflow engine and simulation</w:t>
      </w:r>
    </w:p>
    <w:p w14:paraId="21E6EF59" w14:textId="77777777" w:rsidR="00765D5A" w:rsidRDefault="00000000">
      <w:pPr>
        <w:pStyle w:val="Heading2"/>
      </w:pPr>
      <w:r>
        <w:t>Definition of Done</w:t>
      </w:r>
    </w:p>
    <w:p w14:paraId="3378F037" w14:textId="77777777" w:rsidR="00765D5A" w:rsidRDefault="00000000">
      <w:pPr>
        <w:pStyle w:val="ListBullet"/>
      </w:pPr>
      <w:r>
        <w:t>Feature implemented</w:t>
      </w:r>
    </w:p>
    <w:p w14:paraId="41A44160" w14:textId="77777777" w:rsidR="00765D5A" w:rsidRDefault="00000000">
      <w:pPr>
        <w:pStyle w:val="ListBullet"/>
      </w:pPr>
      <w:r>
        <w:t>Business rules satisfied</w:t>
      </w:r>
    </w:p>
    <w:p w14:paraId="556CE015" w14:textId="77777777" w:rsidR="00765D5A" w:rsidRDefault="00000000">
      <w:pPr>
        <w:pStyle w:val="ListBullet"/>
      </w:pPr>
      <w:r>
        <w:t>Tested using Postman and database verification</w:t>
      </w:r>
    </w:p>
    <w:p w14:paraId="4CDD6829" w14:textId="77777777" w:rsidR="00765D5A" w:rsidRDefault="00000000">
      <w:pPr>
        <w:pStyle w:val="ListBullet"/>
      </w:pPr>
      <w:r>
        <w:t>Committed to Git</w:t>
      </w:r>
    </w:p>
    <w:p w14:paraId="64F1C143" w14:textId="77777777" w:rsidR="00765D5A" w:rsidRDefault="00000000">
      <w:pPr>
        <w:pStyle w:val="ListBullet"/>
      </w:pPr>
      <w:r>
        <w:t>Integrated successfully</w:t>
      </w:r>
    </w:p>
    <w:p w14:paraId="29901569" w14:textId="77777777" w:rsidR="00765D5A" w:rsidRDefault="00000000">
      <w:pPr>
        <w:pStyle w:val="Heading2"/>
      </w:pPr>
      <w:r>
        <w:t>Sprint Review</w:t>
      </w:r>
    </w:p>
    <w:p w14:paraId="17923078" w14:textId="77777777" w:rsidR="00765D5A" w:rsidRDefault="00000000">
      <w:pPr>
        <w:pStyle w:val="ListBullet"/>
      </w:pPr>
      <w:r>
        <w:t>Backend workflow completed</w:t>
      </w:r>
    </w:p>
    <w:p w14:paraId="5E5A1E78" w14:textId="77777777" w:rsidR="00765D5A" w:rsidRDefault="00000000">
      <w:pPr>
        <w:pStyle w:val="ListBullet"/>
      </w:pPr>
      <w:r>
        <w:t>Simulation operational</w:t>
      </w:r>
    </w:p>
    <w:p w14:paraId="424FC83F" w14:textId="77777777" w:rsidR="00765D5A" w:rsidRDefault="00000000">
      <w:pPr>
        <w:pStyle w:val="ListBullet"/>
      </w:pPr>
      <w:r>
        <w:t>Business rules validated</w:t>
      </w:r>
    </w:p>
    <w:p w14:paraId="09C1ECE3" w14:textId="77777777" w:rsidR="00765D5A" w:rsidRDefault="00000000">
      <w:pPr>
        <w:pStyle w:val="Heading2"/>
      </w:pPr>
      <w:r>
        <w:t>What Went Well</w:t>
      </w:r>
    </w:p>
    <w:p w14:paraId="6FA96554" w14:textId="77777777" w:rsidR="00765D5A" w:rsidRDefault="00000000">
      <w:pPr>
        <w:pStyle w:val="ListBullet"/>
      </w:pPr>
      <w:r>
        <w:t>Backend feature complete</w:t>
      </w:r>
    </w:p>
    <w:p w14:paraId="50A12F71" w14:textId="77777777" w:rsidR="00765D5A" w:rsidRDefault="00000000">
      <w:pPr>
        <w:pStyle w:val="ListBullet"/>
      </w:pPr>
      <w:r>
        <w:lastRenderedPageBreak/>
        <w:t>Simulation validated workflow</w:t>
      </w:r>
    </w:p>
    <w:p w14:paraId="52A5D97E" w14:textId="77777777" w:rsidR="00765D5A" w:rsidRDefault="00000000">
      <w:pPr>
        <w:pStyle w:val="Heading2"/>
      </w:pPr>
      <w:r>
        <w:t>Challenges</w:t>
      </w:r>
    </w:p>
    <w:p w14:paraId="3F958FA4" w14:textId="77777777" w:rsidR="00765D5A" w:rsidRDefault="00000000">
      <w:pPr>
        <w:pStyle w:val="ListBullet"/>
      </w:pPr>
      <w:r>
        <w:t>Synchronising expiry/reset logic</w:t>
      </w:r>
    </w:p>
    <w:p w14:paraId="67B44A63" w14:textId="77777777" w:rsidR="00765D5A" w:rsidRDefault="00000000">
      <w:pPr>
        <w:pStyle w:val="ListBullet"/>
      </w:pPr>
      <w:r>
        <w:t>Complex business rules</w:t>
      </w:r>
    </w:p>
    <w:p w14:paraId="0A96A091" w14:textId="77777777" w:rsidR="00765D5A" w:rsidRDefault="00000000">
      <w:pPr>
        <w:pStyle w:val="Heading2"/>
      </w:pPr>
      <w:r>
        <w:t>Focus for Next Sprint</w:t>
      </w:r>
    </w:p>
    <w:p w14:paraId="4F9AA408" w14:textId="77777777" w:rsidR="00765D5A" w:rsidRDefault="00000000">
      <w:r>
        <w:t>Begin frontend, testing and documentation.</w:t>
      </w:r>
    </w:p>
    <w:p w14:paraId="7A939A13" w14:textId="77777777" w:rsidR="00765D5A" w:rsidRDefault="00000000">
      <w:r>
        <w:br w:type="page"/>
      </w:r>
    </w:p>
    <w:p w14:paraId="7EDC594F" w14:textId="77777777" w:rsidR="00C868D4" w:rsidRDefault="00C868D4" w:rsidP="00C868D4">
      <w:pPr>
        <w:pStyle w:val="Title"/>
      </w:pPr>
      <w:r>
        <w:lastRenderedPageBreak/>
        <w:t>Container Management System - Scrum Sprint Documentation (Sprints 1–4)</w:t>
      </w:r>
    </w:p>
    <w:p w14:paraId="665B2A1A" w14:textId="77777777" w:rsidR="00C868D4" w:rsidRDefault="00C868D4" w:rsidP="00C868D4">
      <w:r>
        <w:t xml:space="preserve">This document </w:t>
      </w:r>
      <w:proofErr w:type="spellStart"/>
      <w:r>
        <w:t>summarises</w:t>
      </w:r>
      <w:proofErr w:type="spellEnd"/>
      <w:r>
        <w:t xml:space="preserve"> the Scrum activities completed during backend development. The sprint content is based on Git commit history, implemented functionality and testing evidence.</w:t>
      </w:r>
    </w:p>
    <w:p w14:paraId="526B11C5" w14:textId="77777777" w:rsidR="00C868D4" w:rsidRDefault="00C868D4" w:rsidP="00C868D4">
      <w:pPr>
        <w:pStyle w:val="Heading1"/>
      </w:pPr>
      <w:r>
        <w:t>Sprint 1</w:t>
      </w:r>
    </w:p>
    <w:p w14:paraId="709582BD" w14:textId="77777777" w:rsidR="00C868D4" w:rsidRDefault="00C868D4" w:rsidP="00C868D4">
      <w:r>
        <w:rPr>
          <w:b/>
        </w:rPr>
        <w:t xml:space="preserve">Sprint Goal: </w:t>
      </w:r>
      <w:r>
        <w:t>Establish the project foundation by implementing authentication, role-based access control, and container registration.</w:t>
      </w:r>
    </w:p>
    <w:p w14:paraId="32C57423" w14:textId="77777777" w:rsidR="00C868D4" w:rsidRDefault="00C868D4" w:rsidP="00C868D4">
      <w:pPr>
        <w:pStyle w:val="Heading2"/>
      </w:pPr>
      <w:r>
        <w:t>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8"/>
        <w:gridCol w:w="1726"/>
        <w:gridCol w:w="1726"/>
        <w:gridCol w:w="1726"/>
      </w:tblGrid>
      <w:tr w:rsidR="00C868D4" w14:paraId="0E08E9C4" w14:textId="77777777" w:rsidTr="00A60B29">
        <w:tc>
          <w:tcPr>
            <w:tcW w:w="1728" w:type="dxa"/>
          </w:tcPr>
          <w:p w14:paraId="5C0536B5" w14:textId="77777777" w:rsidR="00C868D4" w:rsidRDefault="00C868D4" w:rsidP="00A60B29">
            <w:r>
              <w:t>ID</w:t>
            </w:r>
          </w:p>
        </w:tc>
        <w:tc>
          <w:tcPr>
            <w:tcW w:w="1728" w:type="dxa"/>
          </w:tcPr>
          <w:p w14:paraId="4F10AF58" w14:textId="77777777" w:rsidR="00C868D4" w:rsidRDefault="00C868D4" w:rsidP="00A60B29">
            <w:r>
              <w:t>User Story</w:t>
            </w:r>
          </w:p>
        </w:tc>
        <w:tc>
          <w:tcPr>
            <w:tcW w:w="1728" w:type="dxa"/>
          </w:tcPr>
          <w:p w14:paraId="4E23AAE5" w14:textId="77777777" w:rsidR="00C868D4" w:rsidRDefault="00C868D4" w:rsidP="00A60B29">
            <w:r>
              <w:t>Priority</w:t>
            </w:r>
          </w:p>
        </w:tc>
        <w:tc>
          <w:tcPr>
            <w:tcW w:w="1728" w:type="dxa"/>
          </w:tcPr>
          <w:p w14:paraId="495FEA8F" w14:textId="77777777" w:rsidR="00C868D4" w:rsidRDefault="00C868D4" w:rsidP="00A60B29">
            <w:r>
              <w:t>Story Points</w:t>
            </w:r>
          </w:p>
        </w:tc>
        <w:tc>
          <w:tcPr>
            <w:tcW w:w="1728" w:type="dxa"/>
          </w:tcPr>
          <w:p w14:paraId="7FB641D8" w14:textId="77777777" w:rsidR="00C868D4" w:rsidRDefault="00C868D4" w:rsidP="00A60B29">
            <w:r>
              <w:t>Status</w:t>
            </w:r>
          </w:p>
        </w:tc>
      </w:tr>
      <w:tr w:rsidR="00C868D4" w14:paraId="3F2BF734" w14:textId="77777777" w:rsidTr="00A60B29">
        <w:tc>
          <w:tcPr>
            <w:tcW w:w="1728" w:type="dxa"/>
          </w:tcPr>
          <w:p w14:paraId="06FCC612" w14:textId="77777777" w:rsidR="00C868D4" w:rsidRDefault="00C868D4" w:rsidP="00A60B29">
            <w:r>
              <w:t>PB-001</w:t>
            </w:r>
          </w:p>
        </w:tc>
        <w:tc>
          <w:tcPr>
            <w:tcW w:w="1728" w:type="dxa"/>
          </w:tcPr>
          <w:p w14:paraId="2A47470E" w14:textId="77777777" w:rsidR="00C868D4" w:rsidRDefault="00C868D4" w:rsidP="00A60B29">
            <w:r>
              <w:t>User Authentication</w:t>
            </w:r>
          </w:p>
        </w:tc>
        <w:tc>
          <w:tcPr>
            <w:tcW w:w="1728" w:type="dxa"/>
          </w:tcPr>
          <w:p w14:paraId="0B7DA580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6E42E8ED" w14:textId="77777777" w:rsidR="00C868D4" w:rsidRDefault="00C868D4" w:rsidP="00A60B29">
            <w:r>
              <w:t>3</w:t>
            </w:r>
          </w:p>
        </w:tc>
        <w:tc>
          <w:tcPr>
            <w:tcW w:w="1728" w:type="dxa"/>
          </w:tcPr>
          <w:p w14:paraId="17EECC9A" w14:textId="77777777" w:rsidR="00C868D4" w:rsidRDefault="00C868D4" w:rsidP="00A60B29">
            <w:r>
              <w:t>Done</w:t>
            </w:r>
          </w:p>
        </w:tc>
      </w:tr>
      <w:tr w:rsidR="00C868D4" w14:paraId="246626B9" w14:textId="77777777" w:rsidTr="00A60B29">
        <w:tc>
          <w:tcPr>
            <w:tcW w:w="1728" w:type="dxa"/>
          </w:tcPr>
          <w:p w14:paraId="14B755C4" w14:textId="77777777" w:rsidR="00C868D4" w:rsidRDefault="00C868D4" w:rsidP="00A60B29">
            <w:r>
              <w:t>PB-002</w:t>
            </w:r>
          </w:p>
        </w:tc>
        <w:tc>
          <w:tcPr>
            <w:tcW w:w="1728" w:type="dxa"/>
          </w:tcPr>
          <w:p w14:paraId="58620BCE" w14:textId="77777777" w:rsidR="00C868D4" w:rsidRDefault="00C868D4" w:rsidP="00A60B29">
            <w:r>
              <w:t>Role-Based Access Control</w:t>
            </w:r>
          </w:p>
        </w:tc>
        <w:tc>
          <w:tcPr>
            <w:tcW w:w="1728" w:type="dxa"/>
          </w:tcPr>
          <w:p w14:paraId="446BC23D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75078748" w14:textId="77777777" w:rsidR="00C868D4" w:rsidRDefault="00C868D4" w:rsidP="00A60B29">
            <w:r>
              <w:t>5</w:t>
            </w:r>
          </w:p>
        </w:tc>
        <w:tc>
          <w:tcPr>
            <w:tcW w:w="1728" w:type="dxa"/>
          </w:tcPr>
          <w:p w14:paraId="3CDDCF4A" w14:textId="77777777" w:rsidR="00C868D4" w:rsidRDefault="00C868D4" w:rsidP="00A60B29">
            <w:r>
              <w:t>Done</w:t>
            </w:r>
          </w:p>
        </w:tc>
      </w:tr>
      <w:tr w:rsidR="00C868D4" w14:paraId="707A2BB1" w14:textId="77777777" w:rsidTr="00A60B29">
        <w:tc>
          <w:tcPr>
            <w:tcW w:w="1728" w:type="dxa"/>
          </w:tcPr>
          <w:p w14:paraId="7DE83CB4" w14:textId="77777777" w:rsidR="00C868D4" w:rsidRDefault="00C868D4" w:rsidP="00A60B29">
            <w:r>
              <w:t>PB-003</w:t>
            </w:r>
          </w:p>
        </w:tc>
        <w:tc>
          <w:tcPr>
            <w:tcW w:w="1728" w:type="dxa"/>
          </w:tcPr>
          <w:p w14:paraId="516DB9C1" w14:textId="77777777" w:rsidR="00C868D4" w:rsidRDefault="00C868D4" w:rsidP="00A60B29">
            <w:r>
              <w:t>Register Container</w:t>
            </w:r>
          </w:p>
        </w:tc>
        <w:tc>
          <w:tcPr>
            <w:tcW w:w="1728" w:type="dxa"/>
          </w:tcPr>
          <w:p w14:paraId="797BFE65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24DB6E5E" w14:textId="77777777" w:rsidR="00C868D4" w:rsidRDefault="00C868D4" w:rsidP="00A60B29">
            <w:r>
              <w:t>3</w:t>
            </w:r>
          </w:p>
        </w:tc>
        <w:tc>
          <w:tcPr>
            <w:tcW w:w="1728" w:type="dxa"/>
          </w:tcPr>
          <w:p w14:paraId="1125C16D" w14:textId="77777777" w:rsidR="00C868D4" w:rsidRDefault="00C868D4" w:rsidP="00A60B29">
            <w:r>
              <w:t>Done</w:t>
            </w:r>
          </w:p>
        </w:tc>
      </w:tr>
    </w:tbl>
    <w:p w14:paraId="19EB0EE1" w14:textId="77777777" w:rsidR="00C868D4" w:rsidRDefault="00C868D4" w:rsidP="00C868D4">
      <w:pPr>
        <w:pStyle w:val="Heading2"/>
      </w:pPr>
      <w:r>
        <w:t>Development Tasks</w:t>
      </w:r>
    </w:p>
    <w:p w14:paraId="69A67EAA" w14:textId="77777777" w:rsidR="00C868D4" w:rsidRDefault="00C868D4" w:rsidP="00C868D4">
      <w:pPr>
        <w:pStyle w:val="ListBullet"/>
      </w:pPr>
      <w:r>
        <w:t>Implement JWT authentication</w:t>
      </w:r>
    </w:p>
    <w:p w14:paraId="3356310D" w14:textId="77777777" w:rsidR="00C868D4" w:rsidRDefault="00C868D4" w:rsidP="00C868D4">
      <w:pPr>
        <w:pStyle w:val="ListBullet"/>
      </w:pPr>
      <w:r>
        <w:t>Configure role-based access</w:t>
      </w:r>
    </w:p>
    <w:p w14:paraId="0CA48BC7" w14:textId="77777777" w:rsidR="00C868D4" w:rsidRDefault="00C868D4" w:rsidP="00C868D4">
      <w:pPr>
        <w:pStyle w:val="ListBullet"/>
      </w:pPr>
      <w:r>
        <w:t>Create container registration</w:t>
      </w:r>
    </w:p>
    <w:p w14:paraId="1F9312C8" w14:textId="77777777" w:rsidR="00C868D4" w:rsidRDefault="00C868D4" w:rsidP="00C868D4">
      <w:pPr>
        <w:pStyle w:val="ListBullet"/>
      </w:pPr>
      <w:r>
        <w:t>Test authentication and registration</w:t>
      </w:r>
    </w:p>
    <w:p w14:paraId="6844530D" w14:textId="77777777" w:rsidR="00C868D4" w:rsidRDefault="00C868D4" w:rsidP="00C868D4">
      <w:pPr>
        <w:pStyle w:val="Heading2"/>
      </w:pPr>
      <w:r>
        <w:t>GitHub Evidence</w:t>
      </w:r>
    </w:p>
    <w:p w14:paraId="2033161B" w14:textId="77777777" w:rsidR="00C868D4" w:rsidRDefault="00C868D4" w:rsidP="00C868D4">
      <w:pPr>
        <w:pStyle w:val="ListBullet"/>
      </w:pPr>
      <w:r>
        <w:t>29 Jun 2026 – Complete JWT authentication module</w:t>
      </w:r>
    </w:p>
    <w:p w14:paraId="62E3D15D" w14:textId="77777777" w:rsidR="00C868D4" w:rsidRDefault="00C868D4" w:rsidP="00C868D4">
      <w:pPr>
        <w:pStyle w:val="ListBullet"/>
      </w:pPr>
      <w:r>
        <w:t>29 Jun 2026 – Implement container management module</w:t>
      </w:r>
    </w:p>
    <w:p w14:paraId="58E3C888" w14:textId="77777777" w:rsidR="00C868D4" w:rsidRDefault="00C868D4" w:rsidP="00C868D4">
      <w:pPr>
        <w:pStyle w:val="Heading2"/>
      </w:pPr>
      <w:r>
        <w:t>Definition of Done</w:t>
      </w:r>
    </w:p>
    <w:p w14:paraId="3590EAE4" w14:textId="77777777" w:rsidR="00C868D4" w:rsidRDefault="00C868D4" w:rsidP="00C868D4">
      <w:pPr>
        <w:pStyle w:val="ListBullet"/>
      </w:pPr>
      <w:r>
        <w:t>Feature implemented</w:t>
      </w:r>
    </w:p>
    <w:p w14:paraId="138FEC5F" w14:textId="77777777" w:rsidR="00C868D4" w:rsidRDefault="00C868D4" w:rsidP="00C868D4">
      <w:pPr>
        <w:pStyle w:val="ListBullet"/>
      </w:pPr>
      <w:r>
        <w:t>Business rules satisfied</w:t>
      </w:r>
    </w:p>
    <w:p w14:paraId="136BAD30" w14:textId="77777777" w:rsidR="00C868D4" w:rsidRDefault="00C868D4" w:rsidP="00C868D4">
      <w:pPr>
        <w:pStyle w:val="ListBullet"/>
      </w:pPr>
      <w:r>
        <w:t>Tested using Postman and database verification</w:t>
      </w:r>
    </w:p>
    <w:p w14:paraId="24DFD884" w14:textId="77777777" w:rsidR="00C868D4" w:rsidRDefault="00C868D4" w:rsidP="00C868D4">
      <w:pPr>
        <w:pStyle w:val="ListBullet"/>
      </w:pPr>
      <w:r>
        <w:t>Committed to Git</w:t>
      </w:r>
    </w:p>
    <w:p w14:paraId="3A81FDC5" w14:textId="77777777" w:rsidR="00C868D4" w:rsidRDefault="00C868D4" w:rsidP="00C868D4">
      <w:pPr>
        <w:pStyle w:val="ListBullet"/>
      </w:pPr>
      <w:r>
        <w:t>Integrated successfully</w:t>
      </w:r>
    </w:p>
    <w:p w14:paraId="27F142CA" w14:textId="77777777" w:rsidR="00C868D4" w:rsidRDefault="00C868D4" w:rsidP="00C868D4">
      <w:pPr>
        <w:pStyle w:val="Heading2"/>
      </w:pPr>
      <w:r>
        <w:t>Sprint Review</w:t>
      </w:r>
    </w:p>
    <w:p w14:paraId="6D9BF926" w14:textId="77777777" w:rsidR="00C868D4" w:rsidRDefault="00C868D4" w:rsidP="00C868D4">
      <w:pPr>
        <w:pStyle w:val="ListBullet"/>
      </w:pPr>
      <w:r>
        <w:t>Authentication implemented</w:t>
      </w:r>
    </w:p>
    <w:p w14:paraId="13B228BC" w14:textId="77777777" w:rsidR="00C868D4" w:rsidRDefault="00C868D4" w:rsidP="00C868D4">
      <w:pPr>
        <w:pStyle w:val="ListBullet"/>
      </w:pPr>
      <w:r>
        <w:t>Role-based security operational</w:t>
      </w:r>
    </w:p>
    <w:p w14:paraId="34D16693" w14:textId="77777777" w:rsidR="00C868D4" w:rsidRDefault="00C868D4" w:rsidP="00C868D4">
      <w:pPr>
        <w:pStyle w:val="ListBullet"/>
      </w:pPr>
      <w:r>
        <w:lastRenderedPageBreak/>
        <w:t>Container registration completed</w:t>
      </w:r>
    </w:p>
    <w:p w14:paraId="6058EAAB" w14:textId="77777777" w:rsidR="00C868D4" w:rsidRDefault="00C868D4" w:rsidP="00C868D4">
      <w:pPr>
        <w:pStyle w:val="Heading2"/>
      </w:pPr>
      <w:r>
        <w:t>What Went Well</w:t>
      </w:r>
    </w:p>
    <w:p w14:paraId="4E2F9715" w14:textId="77777777" w:rsidR="00C868D4" w:rsidRDefault="00C868D4" w:rsidP="00C868D4">
      <w:pPr>
        <w:pStyle w:val="ListBullet"/>
      </w:pPr>
      <w:r>
        <w:t>Strong project foundation established</w:t>
      </w:r>
    </w:p>
    <w:p w14:paraId="12C3EF3A" w14:textId="77777777" w:rsidR="00C868D4" w:rsidRDefault="00C868D4" w:rsidP="00C868D4">
      <w:pPr>
        <w:pStyle w:val="ListBullet"/>
      </w:pPr>
      <w:r>
        <w:t>Backend architecture created</w:t>
      </w:r>
    </w:p>
    <w:p w14:paraId="01BD3B72" w14:textId="77777777" w:rsidR="00C868D4" w:rsidRDefault="00C868D4" w:rsidP="00C868D4">
      <w:pPr>
        <w:pStyle w:val="Heading2"/>
      </w:pPr>
      <w:r>
        <w:t>Challenges</w:t>
      </w:r>
    </w:p>
    <w:p w14:paraId="539E40CE" w14:textId="77777777" w:rsidR="00C868D4" w:rsidRDefault="00C868D4" w:rsidP="00C868D4">
      <w:pPr>
        <w:pStyle w:val="ListBullet"/>
      </w:pPr>
      <w:r>
        <w:t>Learning JWT</w:t>
      </w:r>
    </w:p>
    <w:p w14:paraId="7929081C" w14:textId="77777777" w:rsidR="00C868D4" w:rsidRDefault="00C868D4" w:rsidP="00C868D4">
      <w:pPr>
        <w:pStyle w:val="ListBullet"/>
      </w:pPr>
      <w:r>
        <w:t>Designing database relationships</w:t>
      </w:r>
    </w:p>
    <w:p w14:paraId="362912E2" w14:textId="77777777" w:rsidR="00C868D4" w:rsidRDefault="00C868D4" w:rsidP="00C868D4">
      <w:pPr>
        <w:pStyle w:val="Heading2"/>
      </w:pPr>
      <w:r>
        <w:t>Focus for Next Sprint</w:t>
      </w:r>
    </w:p>
    <w:p w14:paraId="60C6338D" w14:textId="77777777" w:rsidR="00C868D4" w:rsidRDefault="00C868D4" w:rsidP="00C868D4">
      <w:r>
        <w:t xml:space="preserve">Implement workflow </w:t>
      </w:r>
      <w:proofErr w:type="gramStart"/>
      <w:r>
        <w:t>engine</w:t>
      </w:r>
      <w:proofErr w:type="gramEnd"/>
      <w:r>
        <w:t xml:space="preserve"> and approval process.</w:t>
      </w:r>
    </w:p>
    <w:p w14:paraId="2EB4A50E" w14:textId="77777777" w:rsidR="00C868D4" w:rsidRDefault="00C868D4" w:rsidP="00C868D4">
      <w:r>
        <w:br w:type="page"/>
      </w:r>
    </w:p>
    <w:p w14:paraId="632CD516" w14:textId="77777777" w:rsidR="00C868D4" w:rsidRDefault="00C868D4" w:rsidP="00C868D4">
      <w:pPr>
        <w:pStyle w:val="Heading1"/>
      </w:pPr>
      <w:r>
        <w:lastRenderedPageBreak/>
        <w:t>Sprint 2</w:t>
      </w:r>
    </w:p>
    <w:p w14:paraId="49F7A660" w14:textId="77777777" w:rsidR="00C868D4" w:rsidRDefault="00C868D4" w:rsidP="00C868D4">
      <w:r>
        <w:rPr>
          <w:b/>
        </w:rPr>
        <w:t xml:space="preserve">Sprint Goal: </w:t>
      </w:r>
      <w:r>
        <w:t>Implement workflow management and approval processes.</w:t>
      </w:r>
    </w:p>
    <w:p w14:paraId="3CB6949B" w14:textId="77777777" w:rsidR="00C868D4" w:rsidRDefault="00C868D4" w:rsidP="00C868D4">
      <w:pPr>
        <w:pStyle w:val="Heading2"/>
      </w:pPr>
      <w:r>
        <w:t>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C868D4" w14:paraId="46215881" w14:textId="77777777" w:rsidTr="00A60B29">
        <w:tc>
          <w:tcPr>
            <w:tcW w:w="1728" w:type="dxa"/>
          </w:tcPr>
          <w:p w14:paraId="436FCF15" w14:textId="77777777" w:rsidR="00C868D4" w:rsidRDefault="00C868D4" w:rsidP="00A60B29">
            <w:r>
              <w:t>ID</w:t>
            </w:r>
          </w:p>
        </w:tc>
        <w:tc>
          <w:tcPr>
            <w:tcW w:w="1728" w:type="dxa"/>
          </w:tcPr>
          <w:p w14:paraId="33682B20" w14:textId="77777777" w:rsidR="00C868D4" w:rsidRDefault="00C868D4" w:rsidP="00A60B29">
            <w:r>
              <w:t>User Story</w:t>
            </w:r>
          </w:p>
        </w:tc>
        <w:tc>
          <w:tcPr>
            <w:tcW w:w="1728" w:type="dxa"/>
          </w:tcPr>
          <w:p w14:paraId="3E4B43F1" w14:textId="77777777" w:rsidR="00C868D4" w:rsidRDefault="00C868D4" w:rsidP="00A60B29">
            <w:r>
              <w:t>Priority</w:t>
            </w:r>
          </w:p>
        </w:tc>
        <w:tc>
          <w:tcPr>
            <w:tcW w:w="1728" w:type="dxa"/>
          </w:tcPr>
          <w:p w14:paraId="687A3BCE" w14:textId="77777777" w:rsidR="00C868D4" w:rsidRDefault="00C868D4" w:rsidP="00A60B29">
            <w:r>
              <w:t>Story Points</w:t>
            </w:r>
          </w:p>
        </w:tc>
        <w:tc>
          <w:tcPr>
            <w:tcW w:w="1728" w:type="dxa"/>
          </w:tcPr>
          <w:p w14:paraId="34554413" w14:textId="77777777" w:rsidR="00C868D4" w:rsidRDefault="00C868D4" w:rsidP="00A60B29">
            <w:r>
              <w:t>Status</w:t>
            </w:r>
          </w:p>
        </w:tc>
      </w:tr>
      <w:tr w:rsidR="00C868D4" w14:paraId="17E2B367" w14:textId="77777777" w:rsidTr="00A60B29">
        <w:tc>
          <w:tcPr>
            <w:tcW w:w="1728" w:type="dxa"/>
          </w:tcPr>
          <w:p w14:paraId="084D3145" w14:textId="77777777" w:rsidR="00C868D4" w:rsidRDefault="00C868D4" w:rsidP="00A60B29">
            <w:r>
              <w:t>PB-005</w:t>
            </w:r>
          </w:p>
        </w:tc>
        <w:tc>
          <w:tcPr>
            <w:tcW w:w="1728" w:type="dxa"/>
          </w:tcPr>
          <w:p w14:paraId="1467E6D5" w14:textId="77777777" w:rsidR="00C868D4" w:rsidRDefault="00C868D4" w:rsidP="00A60B29">
            <w:r>
              <w:t>Move Containers Through Workflow</w:t>
            </w:r>
          </w:p>
        </w:tc>
        <w:tc>
          <w:tcPr>
            <w:tcW w:w="1728" w:type="dxa"/>
          </w:tcPr>
          <w:p w14:paraId="710F26C8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6D4FC9B4" w14:textId="77777777" w:rsidR="00C868D4" w:rsidRDefault="00C868D4" w:rsidP="00A60B29">
            <w:r>
              <w:t>8</w:t>
            </w:r>
          </w:p>
        </w:tc>
        <w:tc>
          <w:tcPr>
            <w:tcW w:w="1728" w:type="dxa"/>
          </w:tcPr>
          <w:p w14:paraId="28F9F2C2" w14:textId="77777777" w:rsidR="00C868D4" w:rsidRDefault="00C868D4" w:rsidP="00A60B29">
            <w:r>
              <w:t>Done</w:t>
            </w:r>
          </w:p>
        </w:tc>
      </w:tr>
      <w:tr w:rsidR="00C868D4" w14:paraId="2ABD0E20" w14:textId="77777777" w:rsidTr="00A60B29">
        <w:tc>
          <w:tcPr>
            <w:tcW w:w="1728" w:type="dxa"/>
          </w:tcPr>
          <w:p w14:paraId="6F092F5C" w14:textId="77777777" w:rsidR="00C868D4" w:rsidRDefault="00C868D4" w:rsidP="00A60B29">
            <w:r>
              <w:t>PB-006</w:t>
            </w:r>
          </w:p>
        </w:tc>
        <w:tc>
          <w:tcPr>
            <w:tcW w:w="1728" w:type="dxa"/>
          </w:tcPr>
          <w:p w14:paraId="4E6ADE6C" w14:textId="77777777" w:rsidR="00C868D4" w:rsidRDefault="00C868D4" w:rsidP="00A60B29">
            <w:r>
              <w:t>Prevent Invalid Workflow Transitions</w:t>
            </w:r>
          </w:p>
        </w:tc>
        <w:tc>
          <w:tcPr>
            <w:tcW w:w="1728" w:type="dxa"/>
          </w:tcPr>
          <w:p w14:paraId="74E3B4C4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5E9AB3BE" w14:textId="77777777" w:rsidR="00C868D4" w:rsidRDefault="00C868D4" w:rsidP="00A60B29">
            <w:r>
              <w:t>5</w:t>
            </w:r>
          </w:p>
        </w:tc>
        <w:tc>
          <w:tcPr>
            <w:tcW w:w="1728" w:type="dxa"/>
          </w:tcPr>
          <w:p w14:paraId="6FEE79A1" w14:textId="77777777" w:rsidR="00C868D4" w:rsidRDefault="00C868D4" w:rsidP="00A60B29">
            <w:r>
              <w:t>Done</w:t>
            </w:r>
          </w:p>
        </w:tc>
      </w:tr>
      <w:tr w:rsidR="00C868D4" w14:paraId="4C7BACBE" w14:textId="77777777" w:rsidTr="00A60B29">
        <w:tc>
          <w:tcPr>
            <w:tcW w:w="1728" w:type="dxa"/>
          </w:tcPr>
          <w:p w14:paraId="31D3A630" w14:textId="77777777" w:rsidR="00C868D4" w:rsidRDefault="00C868D4" w:rsidP="00A60B29">
            <w:r>
              <w:t>PB-007</w:t>
            </w:r>
          </w:p>
        </w:tc>
        <w:tc>
          <w:tcPr>
            <w:tcW w:w="1728" w:type="dxa"/>
          </w:tcPr>
          <w:p w14:paraId="1F9B3AA2" w14:textId="77777777" w:rsidR="00C868D4" w:rsidRDefault="00C868D4" w:rsidP="00A60B29">
            <w:r>
              <w:t>QA Approval</w:t>
            </w:r>
          </w:p>
        </w:tc>
        <w:tc>
          <w:tcPr>
            <w:tcW w:w="1728" w:type="dxa"/>
          </w:tcPr>
          <w:p w14:paraId="21251F5C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2830E357" w14:textId="77777777" w:rsidR="00C868D4" w:rsidRDefault="00C868D4" w:rsidP="00A60B29">
            <w:r>
              <w:t>5</w:t>
            </w:r>
          </w:p>
        </w:tc>
        <w:tc>
          <w:tcPr>
            <w:tcW w:w="1728" w:type="dxa"/>
          </w:tcPr>
          <w:p w14:paraId="768E4F0D" w14:textId="77777777" w:rsidR="00C868D4" w:rsidRDefault="00C868D4" w:rsidP="00A60B29">
            <w:r>
              <w:t>Done</w:t>
            </w:r>
          </w:p>
        </w:tc>
      </w:tr>
      <w:tr w:rsidR="00C868D4" w14:paraId="7C04A041" w14:textId="77777777" w:rsidTr="00A60B29">
        <w:tc>
          <w:tcPr>
            <w:tcW w:w="1728" w:type="dxa"/>
          </w:tcPr>
          <w:p w14:paraId="3F9EDB27" w14:textId="77777777" w:rsidR="00C868D4" w:rsidRDefault="00C868D4" w:rsidP="00A60B29">
            <w:r>
              <w:t>PB-013</w:t>
            </w:r>
          </w:p>
        </w:tc>
        <w:tc>
          <w:tcPr>
            <w:tcW w:w="1728" w:type="dxa"/>
          </w:tcPr>
          <w:p w14:paraId="4C4A30BF" w14:textId="77777777" w:rsidR="00C868D4" w:rsidRDefault="00C868D4" w:rsidP="00A60B29">
            <w:r>
              <w:t>Supervisor Approval (Initial)</w:t>
            </w:r>
          </w:p>
        </w:tc>
        <w:tc>
          <w:tcPr>
            <w:tcW w:w="1728" w:type="dxa"/>
          </w:tcPr>
          <w:p w14:paraId="553CF776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1EEE4F2C" w14:textId="77777777" w:rsidR="00C868D4" w:rsidRDefault="00C868D4" w:rsidP="00A60B29">
            <w:r>
              <w:t>5</w:t>
            </w:r>
          </w:p>
        </w:tc>
        <w:tc>
          <w:tcPr>
            <w:tcW w:w="1728" w:type="dxa"/>
          </w:tcPr>
          <w:p w14:paraId="376014A4" w14:textId="77777777" w:rsidR="00C868D4" w:rsidRDefault="00C868D4" w:rsidP="00A60B29">
            <w:r>
              <w:t>Done</w:t>
            </w:r>
          </w:p>
        </w:tc>
      </w:tr>
    </w:tbl>
    <w:p w14:paraId="5884E528" w14:textId="77777777" w:rsidR="00C868D4" w:rsidRDefault="00C868D4" w:rsidP="00C868D4">
      <w:pPr>
        <w:pStyle w:val="Heading2"/>
      </w:pPr>
      <w:r>
        <w:t>Development Tasks</w:t>
      </w:r>
    </w:p>
    <w:p w14:paraId="7D581FFF" w14:textId="77777777" w:rsidR="00C868D4" w:rsidRDefault="00C868D4" w:rsidP="00C868D4">
      <w:pPr>
        <w:pStyle w:val="ListBullet"/>
      </w:pPr>
      <w:r>
        <w:t>Create workflow engine</w:t>
      </w:r>
    </w:p>
    <w:p w14:paraId="38D06C21" w14:textId="77777777" w:rsidR="00C868D4" w:rsidRDefault="00C868D4" w:rsidP="00C868D4">
      <w:pPr>
        <w:pStyle w:val="ListBullet"/>
      </w:pPr>
      <w:r>
        <w:t>Validate stage transitions</w:t>
      </w:r>
    </w:p>
    <w:p w14:paraId="2ED0F672" w14:textId="77777777" w:rsidR="00C868D4" w:rsidRDefault="00C868D4" w:rsidP="00C868D4">
      <w:pPr>
        <w:pStyle w:val="ListBullet"/>
      </w:pPr>
      <w:r>
        <w:t>Implement QA approvals</w:t>
      </w:r>
    </w:p>
    <w:p w14:paraId="218B3FB1" w14:textId="77777777" w:rsidR="00C868D4" w:rsidRDefault="00C868D4" w:rsidP="00C868D4">
      <w:pPr>
        <w:pStyle w:val="ListBullet"/>
      </w:pPr>
      <w:r>
        <w:t>Implement supervisor approvals</w:t>
      </w:r>
    </w:p>
    <w:p w14:paraId="76173FB1" w14:textId="77777777" w:rsidR="00C868D4" w:rsidRDefault="00C868D4" w:rsidP="00C868D4">
      <w:pPr>
        <w:pStyle w:val="Heading2"/>
      </w:pPr>
      <w:r>
        <w:t>GitHub Evidence</w:t>
      </w:r>
    </w:p>
    <w:p w14:paraId="74F353B2" w14:textId="77777777" w:rsidR="00C868D4" w:rsidRDefault="00C868D4" w:rsidP="00C868D4">
      <w:pPr>
        <w:pStyle w:val="ListBullet"/>
      </w:pPr>
      <w:r>
        <w:t>30 Jun 2026 – Implement lifecycle workflow, movement tracking and QA approval</w:t>
      </w:r>
    </w:p>
    <w:p w14:paraId="35DED12B" w14:textId="77777777" w:rsidR="00C868D4" w:rsidRDefault="00C868D4" w:rsidP="00C868D4">
      <w:pPr>
        <w:pStyle w:val="ListBullet"/>
      </w:pPr>
      <w:r>
        <w:t>1 Jul 2026 – Implement production approval workflow with operator retry</w:t>
      </w:r>
    </w:p>
    <w:p w14:paraId="400B420D" w14:textId="77777777" w:rsidR="00C868D4" w:rsidRDefault="00C868D4" w:rsidP="00C868D4">
      <w:pPr>
        <w:pStyle w:val="ListBullet"/>
      </w:pPr>
      <w:r>
        <w:t>1 Jul 2026 – Implement supervisor approval workflow for production lifecycle</w:t>
      </w:r>
    </w:p>
    <w:p w14:paraId="0AF1C7FD" w14:textId="77777777" w:rsidR="00C868D4" w:rsidRDefault="00C868D4" w:rsidP="00C868D4">
      <w:pPr>
        <w:pStyle w:val="Heading2"/>
      </w:pPr>
      <w:r>
        <w:t>Definition of Done</w:t>
      </w:r>
    </w:p>
    <w:p w14:paraId="7891F186" w14:textId="77777777" w:rsidR="00C868D4" w:rsidRDefault="00C868D4" w:rsidP="00C868D4">
      <w:pPr>
        <w:pStyle w:val="ListBullet"/>
      </w:pPr>
      <w:r>
        <w:t>Feature implemented</w:t>
      </w:r>
    </w:p>
    <w:p w14:paraId="11EB9FDD" w14:textId="77777777" w:rsidR="00C868D4" w:rsidRDefault="00C868D4" w:rsidP="00C868D4">
      <w:pPr>
        <w:pStyle w:val="ListBullet"/>
      </w:pPr>
      <w:r>
        <w:t>Business rules satisfied</w:t>
      </w:r>
    </w:p>
    <w:p w14:paraId="17609045" w14:textId="77777777" w:rsidR="00C868D4" w:rsidRDefault="00C868D4" w:rsidP="00C868D4">
      <w:pPr>
        <w:pStyle w:val="ListBullet"/>
      </w:pPr>
      <w:r>
        <w:t>Tested using Postman and database verification</w:t>
      </w:r>
    </w:p>
    <w:p w14:paraId="6E8B5645" w14:textId="77777777" w:rsidR="00C868D4" w:rsidRDefault="00C868D4" w:rsidP="00C868D4">
      <w:pPr>
        <w:pStyle w:val="ListBullet"/>
      </w:pPr>
      <w:r>
        <w:t>Committed to Git</w:t>
      </w:r>
    </w:p>
    <w:p w14:paraId="72797F89" w14:textId="77777777" w:rsidR="00C868D4" w:rsidRDefault="00C868D4" w:rsidP="00C868D4">
      <w:pPr>
        <w:pStyle w:val="ListBullet"/>
      </w:pPr>
      <w:r>
        <w:t>Integrated successfully</w:t>
      </w:r>
    </w:p>
    <w:p w14:paraId="3A1EAF52" w14:textId="77777777" w:rsidR="00C868D4" w:rsidRDefault="00C868D4" w:rsidP="00C868D4">
      <w:pPr>
        <w:pStyle w:val="Heading2"/>
      </w:pPr>
      <w:r>
        <w:t>Sprint Review</w:t>
      </w:r>
    </w:p>
    <w:p w14:paraId="46389CB4" w14:textId="77777777" w:rsidR="00C868D4" w:rsidRDefault="00C868D4" w:rsidP="00C868D4">
      <w:pPr>
        <w:pStyle w:val="ListBullet"/>
      </w:pPr>
      <w:r>
        <w:t>Workflow engine completed</w:t>
      </w:r>
    </w:p>
    <w:p w14:paraId="04E07CE9" w14:textId="77777777" w:rsidR="00C868D4" w:rsidRDefault="00C868D4" w:rsidP="00C868D4">
      <w:pPr>
        <w:pStyle w:val="ListBullet"/>
      </w:pPr>
      <w:r>
        <w:t>Movement tracking operational</w:t>
      </w:r>
    </w:p>
    <w:p w14:paraId="3324B01E" w14:textId="77777777" w:rsidR="00C868D4" w:rsidRDefault="00C868D4" w:rsidP="00C868D4">
      <w:pPr>
        <w:pStyle w:val="ListBullet"/>
      </w:pPr>
      <w:r>
        <w:t>Approval workflows implemented</w:t>
      </w:r>
    </w:p>
    <w:p w14:paraId="21852E97" w14:textId="77777777" w:rsidR="00C868D4" w:rsidRDefault="00C868D4" w:rsidP="00C868D4">
      <w:pPr>
        <w:pStyle w:val="Heading2"/>
      </w:pPr>
      <w:r>
        <w:t>What Went Well</w:t>
      </w:r>
    </w:p>
    <w:p w14:paraId="0D591978" w14:textId="77777777" w:rsidR="00C868D4" w:rsidRDefault="00C868D4" w:rsidP="00C868D4">
      <w:pPr>
        <w:pStyle w:val="ListBullet"/>
      </w:pPr>
      <w:r>
        <w:t xml:space="preserve">Business rules </w:t>
      </w:r>
      <w:proofErr w:type="spellStart"/>
      <w:r>
        <w:t>centralised</w:t>
      </w:r>
      <w:proofErr w:type="spellEnd"/>
    </w:p>
    <w:p w14:paraId="2E32D66E" w14:textId="77777777" w:rsidR="00C868D4" w:rsidRDefault="00C868D4" w:rsidP="00C868D4">
      <w:pPr>
        <w:pStyle w:val="ListBullet"/>
      </w:pPr>
      <w:r>
        <w:t>Improved traceability</w:t>
      </w:r>
    </w:p>
    <w:p w14:paraId="6F58F886" w14:textId="77777777" w:rsidR="00C868D4" w:rsidRDefault="00C868D4" w:rsidP="00C868D4">
      <w:pPr>
        <w:pStyle w:val="Heading2"/>
      </w:pPr>
      <w:r>
        <w:lastRenderedPageBreak/>
        <w:t>Challenges</w:t>
      </w:r>
    </w:p>
    <w:p w14:paraId="43432038" w14:textId="77777777" w:rsidR="00C868D4" w:rsidRDefault="00C868D4" w:rsidP="00C868D4">
      <w:pPr>
        <w:pStyle w:val="ListBullet"/>
      </w:pPr>
      <w:proofErr w:type="gramStart"/>
      <w:r>
        <w:t>Approval</w:t>
      </w:r>
      <w:proofErr w:type="gramEnd"/>
      <w:r>
        <w:t xml:space="preserve"> logic complexity</w:t>
      </w:r>
    </w:p>
    <w:p w14:paraId="0137E1C9" w14:textId="77777777" w:rsidR="00C868D4" w:rsidRDefault="00C868D4" w:rsidP="00C868D4">
      <w:pPr>
        <w:pStyle w:val="ListBullet"/>
      </w:pPr>
      <w:r>
        <w:t>Workflow validation</w:t>
      </w:r>
    </w:p>
    <w:p w14:paraId="57DD7C8A" w14:textId="77777777" w:rsidR="00C868D4" w:rsidRDefault="00C868D4" w:rsidP="00C868D4">
      <w:pPr>
        <w:pStyle w:val="Heading2"/>
      </w:pPr>
      <w:r>
        <w:t>Focus for Next Sprint</w:t>
      </w:r>
    </w:p>
    <w:p w14:paraId="66FF8D87" w14:textId="77777777" w:rsidR="00C868D4" w:rsidRDefault="00C868D4" w:rsidP="00C868D4">
      <w:r>
        <w:t>Complete production lifecycle.</w:t>
      </w:r>
    </w:p>
    <w:p w14:paraId="74E55FB6" w14:textId="77777777" w:rsidR="00C868D4" w:rsidRDefault="00C868D4" w:rsidP="00C868D4">
      <w:r>
        <w:br w:type="page"/>
      </w:r>
    </w:p>
    <w:p w14:paraId="1E95C9FF" w14:textId="77777777" w:rsidR="00C868D4" w:rsidRDefault="00C868D4" w:rsidP="00C868D4">
      <w:pPr>
        <w:pStyle w:val="Heading1"/>
      </w:pPr>
      <w:r>
        <w:lastRenderedPageBreak/>
        <w:t>Sprint 3</w:t>
      </w:r>
    </w:p>
    <w:p w14:paraId="7372FF4B" w14:textId="77777777" w:rsidR="00C868D4" w:rsidRDefault="00C868D4" w:rsidP="00C868D4">
      <w:r>
        <w:rPr>
          <w:b/>
        </w:rPr>
        <w:t xml:space="preserve">Sprint Goal: </w:t>
      </w:r>
      <w:r>
        <w:t xml:space="preserve">Complete the production lifecycle and refine workflow </w:t>
      </w:r>
      <w:proofErr w:type="spellStart"/>
      <w:r>
        <w:t>behaviour</w:t>
      </w:r>
      <w:proofErr w:type="spellEnd"/>
      <w:r>
        <w:t>.</w:t>
      </w:r>
    </w:p>
    <w:p w14:paraId="1DB8E146" w14:textId="77777777" w:rsidR="00C868D4" w:rsidRDefault="00C868D4" w:rsidP="00C868D4">
      <w:pPr>
        <w:pStyle w:val="Heading2"/>
      </w:pPr>
      <w:r>
        <w:t>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C868D4" w14:paraId="63AE2AFC" w14:textId="77777777" w:rsidTr="00A60B29">
        <w:tc>
          <w:tcPr>
            <w:tcW w:w="1728" w:type="dxa"/>
          </w:tcPr>
          <w:p w14:paraId="58A70C2D" w14:textId="77777777" w:rsidR="00C868D4" w:rsidRDefault="00C868D4" w:rsidP="00A60B29">
            <w:r>
              <w:t>ID</w:t>
            </w:r>
          </w:p>
        </w:tc>
        <w:tc>
          <w:tcPr>
            <w:tcW w:w="1728" w:type="dxa"/>
          </w:tcPr>
          <w:p w14:paraId="1B8AFAB5" w14:textId="77777777" w:rsidR="00C868D4" w:rsidRDefault="00C868D4" w:rsidP="00A60B29">
            <w:r>
              <w:t>User Story</w:t>
            </w:r>
          </w:p>
        </w:tc>
        <w:tc>
          <w:tcPr>
            <w:tcW w:w="1728" w:type="dxa"/>
          </w:tcPr>
          <w:p w14:paraId="3DC0BBDC" w14:textId="77777777" w:rsidR="00C868D4" w:rsidRDefault="00C868D4" w:rsidP="00A60B29">
            <w:r>
              <w:t>Priority</w:t>
            </w:r>
          </w:p>
        </w:tc>
        <w:tc>
          <w:tcPr>
            <w:tcW w:w="1728" w:type="dxa"/>
          </w:tcPr>
          <w:p w14:paraId="25F3B30D" w14:textId="77777777" w:rsidR="00C868D4" w:rsidRDefault="00C868D4" w:rsidP="00A60B29">
            <w:r>
              <w:t>Story Points</w:t>
            </w:r>
          </w:p>
        </w:tc>
        <w:tc>
          <w:tcPr>
            <w:tcW w:w="1728" w:type="dxa"/>
          </w:tcPr>
          <w:p w14:paraId="1128C22E" w14:textId="77777777" w:rsidR="00C868D4" w:rsidRDefault="00C868D4" w:rsidP="00A60B29">
            <w:r>
              <w:t>Status</w:t>
            </w:r>
          </w:p>
        </w:tc>
      </w:tr>
      <w:tr w:rsidR="00C868D4" w14:paraId="2D5E4222" w14:textId="77777777" w:rsidTr="00A60B29">
        <w:tc>
          <w:tcPr>
            <w:tcW w:w="1728" w:type="dxa"/>
          </w:tcPr>
          <w:p w14:paraId="2BB4024E" w14:textId="77777777" w:rsidR="00C868D4" w:rsidRDefault="00C868D4" w:rsidP="00A60B29">
            <w:r>
              <w:t>PB-008</w:t>
            </w:r>
          </w:p>
        </w:tc>
        <w:tc>
          <w:tcPr>
            <w:tcW w:w="1728" w:type="dxa"/>
          </w:tcPr>
          <w:p w14:paraId="33C92E5F" w14:textId="77777777" w:rsidR="00C868D4" w:rsidRDefault="00C868D4" w:rsidP="00A60B29">
            <w:r>
              <w:t>Production Lifecycle</w:t>
            </w:r>
          </w:p>
        </w:tc>
        <w:tc>
          <w:tcPr>
            <w:tcW w:w="1728" w:type="dxa"/>
          </w:tcPr>
          <w:p w14:paraId="4804C9A7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7AB8EF05" w14:textId="77777777" w:rsidR="00C868D4" w:rsidRDefault="00C868D4" w:rsidP="00A60B29">
            <w:r>
              <w:t>8</w:t>
            </w:r>
          </w:p>
        </w:tc>
        <w:tc>
          <w:tcPr>
            <w:tcW w:w="1728" w:type="dxa"/>
          </w:tcPr>
          <w:p w14:paraId="23B68D7A" w14:textId="77777777" w:rsidR="00C868D4" w:rsidRDefault="00C868D4" w:rsidP="00A60B29">
            <w:r>
              <w:t>Done</w:t>
            </w:r>
          </w:p>
        </w:tc>
      </w:tr>
      <w:tr w:rsidR="00C868D4" w14:paraId="37558BA9" w14:textId="77777777" w:rsidTr="00A60B29">
        <w:tc>
          <w:tcPr>
            <w:tcW w:w="1728" w:type="dxa"/>
          </w:tcPr>
          <w:p w14:paraId="141BF0C4" w14:textId="77777777" w:rsidR="00C868D4" w:rsidRDefault="00C868D4" w:rsidP="00A60B29">
            <w:r>
              <w:t>PB-009</w:t>
            </w:r>
          </w:p>
        </w:tc>
        <w:tc>
          <w:tcPr>
            <w:tcW w:w="1728" w:type="dxa"/>
          </w:tcPr>
          <w:p w14:paraId="0EF03D96" w14:textId="77777777" w:rsidR="00C868D4" w:rsidRDefault="00C868D4" w:rsidP="00A60B29">
            <w:r>
              <w:t>Production Use Tracking</w:t>
            </w:r>
          </w:p>
        </w:tc>
        <w:tc>
          <w:tcPr>
            <w:tcW w:w="1728" w:type="dxa"/>
          </w:tcPr>
          <w:p w14:paraId="317767AE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4CD13CED" w14:textId="77777777" w:rsidR="00C868D4" w:rsidRDefault="00C868D4" w:rsidP="00A60B29">
            <w:r>
              <w:t>5</w:t>
            </w:r>
          </w:p>
        </w:tc>
        <w:tc>
          <w:tcPr>
            <w:tcW w:w="1728" w:type="dxa"/>
          </w:tcPr>
          <w:p w14:paraId="121B2B37" w14:textId="77777777" w:rsidR="00C868D4" w:rsidRDefault="00C868D4" w:rsidP="00A60B29">
            <w:r>
              <w:t>Done</w:t>
            </w:r>
          </w:p>
        </w:tc>
      </w:tr>
      <w:tr w:rsidR="00C868D4" w14:paraId="1C2909A9" w14:textId="77777777" w:rsidTr="00A60B29">
        <w:tc>
          <w:tcPr>
            <w:tcW w:w="1728" w:type="dxa"/>
          </w:tcPr>
          <w:p w14:paraId="67DBB273" w14:textId="77777777" w:rsidR="00C868D4" w:rsidRDefault="00C868D4" w:rsidP="00A60B29">
            <w:r>
              <w:t>PB-010</w:t>
            </w:r>
          </w:p>
        </w:tc>
        <w:tc>
          <w:tcPr>
            <w:tcW w:w="1728" w:type="dxa"/>
          </w:tcPr>
          <w:p w14:paraId="7259E0BB" w14:textId="77777777" w:rsidR="00C868D4" w:rsidRDefault="00C868D4" w:rsidP="00A60B29">
            <w:r>
              <w:t>Lifecycle Validation</w:t>
            </w:r>
          </w:p>
        </w:tc>
        <w:tc>
          <w:tcPr>
            <w:tcW w:w="1728" w:type="dxa"/>
          </w:tcPr>
          <w:p w14:paraId="7D0F68E8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5338799A" w14:textId="77777777" w:rsidR="00C868D4" w:rsidRDefault="00C868D4" w:rsidP="00A60B29">
            <w:r>
              <w:t>5</w:t>
            </w:r>
          </w:p>
        </w:tc>
        <w:tc>
          <w:tcPr>
            <w:tcW w:w="1728" w:type="dxa"/>
          </w:tcPr>
          <w:p w14:paraId="389DE362" w14:textId="77777777" w:rsidR="00C868D4" w:rsidRDefault="00C868D4" w:rsidP="00A60B29">
            <w:r>
              <w:t>Done</w:t>
            </w:r>
          </w:p>
        </w:tc>
      </w:tr>
      <w:tr w:rsidR="00C868D4" w14:paraId="25DD3648" w14:textId="77777777" w:rsidTr="00A60B29">
        <w:tc>
          <w:tcPr>
            <w:tcW w:w="1728" w:type="dxa"/>
          </w:tcPr>
          <w:p w14:paraId="6D6450D0" w14:textId="77777777" w:rsidR="00C868D4" w:rsidRDefault="00C868D4" w:rsidP="00A60B29">
            <w:r>
              <w:t>PB-011</w:t>
            </w:r>
          </w:p>
        </w:tc>
        <w:tc>
          <w:tcPr>
            <w:tcW w:w="1728" w:type="dxa"/>
          </w:tcPr>
          <w:p w14:paraId="3C7D3326" w14:textId="77777777" w:rsidR="00C868D4" w:rsidRDefault="00C868D4" w:rsidP="00A60B29">
            <w:r>
              <w:t>Workflow Refinement</w:t>
            </w:r>
          </w:p>
        </w:tc>
        <w:tc>
          <w:tcPr>
            <w:tcW w:w="1728" w:type="dxa"/>
          </w:tcPr>
          <w:p w14:paraId="2A200EC0" w14:textId="77777777" w:rsidR="00C868D4" w:rsidRDefault="00C868D4" w:rsidP="00A60B29">
            <w:r>
              <w:t>Should</w:t>
            </w:r>
          </w:p>
        </w:tc>
        <w:tc>
          <w:tcPr>
            <w:tcW w:w="1728" w:type="dxa"/>
          </w:tcPr>
          <w:p w14:paraId="2AE29C57" w14:textId="77777777" w:rsidR="00C868D4" w:rsidRDefault="00C868D4" w:rsidP="00A60B29">
            <w:r>
              <w:t>3</w:t>
            </w:r>
          </w:p>
        </w:tc>
        <w:tc>
          <w:tcPr>
            <w:tcW w:w="1728" w:type="dxa"/>
          </w:tcPr>
          <w:p w14:paraId="52947F1C" w14:textId="77777777" w:rsidR="00C868D4" w:rsidRDefault="00C868D4" w:rsidP="00A60B29">
            <w:r>
              <w:t>Done</w:t>
            </w:r>
          </w:p>
        </w:tc>
      </w:tr>
    </w:tbl>
    <w:p w14:paraId="32782B38" w14:textId="77777777" w:rsidR="00C868D4" w:rsidRDefault="00C868D4" w:rsidP="00C868D4">
      <w:pPr>
        <w:pStyle w:val="Heading2"/>
      </w:pPr>
      <w:r>
        <w:t>Development Tasks</w:t>
      </w:r>
    </w:p>
    <w:p w14:paraId="471ECCA0" w14:textId="77777777" w:rsidR="00C868D4" w:rsidRDefault="00C868D4" w:rsidP="00C868D4">
      <w:pPr>
        <w:pStyle w:val="ListBullet"/>
      </w:pPr>
      <w:r>
        <w:t>Implement lifecycle tracking</w:t>
      </w:r>
    </w:p>
    <w:p w14:paraId="039CE255" w14:textId="77777777" w:rsidR="00C868D4" w:rsidRDefault="00C868D4" w:rsidP="00C868D4">
      <w:pPr>
        <w:pStyle w:val="ListBullet"/>
      </w:pPr>
      <w:r>
        <w:t>Track production use</w:t>
      </w:r>
    </w:p>
    <w:p w14:paraId="34A37FF1" w14:textId="77777777" w:rsidR="00C868D4" w:rsidRDefault="00C868D4" w:rsidP="00C868D4">
      <w:pPr>
        <w:pStyle w:val="ListBullet"/>
      </w:pPr>
      <w:r>
        <w:t>Refine workflow</w:t>
      </w:r>
    </w:p>
    <w:p w14:paraId="7F7008B4" w14:textId="77777777" w:rsidR="00C868D4" w:rsidRDefault="00C868D4" w:rsidP="00C868D4">
      <w:pPr>
        <w:pStyle w:val="ListBullet"/>
      </w:pPr>
      <w:r>
        <w:t>Fix approval logic</w:t>
      </w:r>
    </w:p>
    <w:p w14:paraId="080ADE86" w14:textId="77777777" w:rsidR="00C868D4" w:rsidRDefault="00C868D4" w:rsidP="00C868D4">
      <w:pPr>
        <w:pStyle w:val="Heading2"/>
      </w:pPr>
      <w:r>
        <w:t>GitHub Evidence</w:t>
      </w:r>
    </w:p>
    <w:p w14:paraId="24077B58" w14:textId="77777777" w:rsidR="00C868D4" w:rsidRDefault="00C868D4" w:rsidP="00C868D4">
      <w:pPr>
        <w:pStyle w:val="ListBullet"/>
      </w:pPr>
      <w:r>
        <w:t>2 Jul 2026 – Complete first container lifecycle with QA approval</w:t>
      </w:r>
    </w:p>
    <w:p w14:paraId="4E13AF71" w14:textId="77777777" w:rsidR="00C868D4" w:rsidRDefault="00C868D4" w:rsidP="00C868D4">
      <w:pPr>
        <w:pStyle w:val="ListBullet"/>
      </w:pPr>
      <w:r>
        <w:t>2 Jul 2026 – Complete initial production approval workflow</w:t>
      </w:r>
    </w:p>
    <w:p w14:paraId="643E5F09" w14:textId="77777777" w:rsidR="00C868D4" w:rsidRDefault="00C868D4" w:rsidP="00C868D4">
      <w:pPr>
        <w:pStyle w:val="ListBullet"/>
      </w:pPr>
      <w:r>
        <w:t>3 Jul 2026 – Fixed container workflow, approval logic, lifecycle updates, and cleaned service files</w:t>
      </w:r>
    </w:p>
    <w:p w14:paraId="47D0C611" w14:textId="77777777" w:rsidR="00C868D4" w:rsidRDefault="00C868D4" w:rsidP="00C868D4">
      <w:pPr>
        <w:pStyle w:val="Heading2"/>
      </w:pPr>
      <w:r>
        <w:t>Definition of Done</w:t>
      </w:r>
    </w:p>
    <w:p w14:paraId="2F4B664C" w14:textId="77777777" w:rsidR="00C868D4" w:rsidRDefault="00C868D4" w:rsidP="00C868D4">
      <w:pPr>
        <w:pStyle w:val="ListBullet"/>
      </w:pPr>
      <w:r>
        <w:t>Feature implemented</w:t>
      </w:r>
    </w:p>
    <w:p w14:paraId="7AA04F91" w14:textId="77777777" w:rsidR="00C868D4" w:rsidRDefault="00C868D4" w:rsidP="00C868D4">
      <w:pPr>
        <w:pStyle w:val="ListBullet"/>
      </w:pPr>
      <w:r>
        <w:t>Business rules satisfied</w:t>
      </w:r>
    </w:p>
    <w:p w14:paraId="73196555" w14:textId="77777777" w:rsidR="00C868D4" w:rsidRDefault="00C868D4" w:rsidP="00C868D4">
      <w:pPr>
        <w:pStyle w:val="ListBullet"/>
      </w:pPr>
      <w:r>
        <w:t>Tested using Postman and database verification</w:t>
      </w:r>
    </w:p>
    <w:p w14:paraId="3051713B" w14:textId="77777777" w:rsidR="00C868D4" w:rsidRDefault="00C868D4" w:rsidP="00C868D4">
      <w:pPr>
        <w:pStyle w:val="ListBullet"/>
      </w:pPr>
      <w:r>
        <w:t>Committed to Git</w:t>
      </w:r>
    </w:p>
    <w:p w14:paraId="3F71A7F2" w14:textId="77777777" w:rsidR="00C868D4" w:rsidRDefault="00C868D4" w:rsidP="00C868D4">
      <w:pPr>
        <w:pStyle w:val="ListBullet"/>
      </w:pPr>
      <w:r>
        <w:t>Integrated successfully</w:t>
      </w:r>
    </w:p>
    <w:p w14:paraId="0644BBA5" w14:textId="77777777" w:rsidR="00C868D4" w:rsidRDefault="00C868D4" w:rsidP="00C868D4">
      <w:pPr>
        <w:pStyle w:val="Heading2"/>
      </w:pPr>
      <w:r>
        <w:t>Sprint Review</w:t>
      </w:r>
    </w:p>
    <w:p w14:paraId="15DF5C6C" w14:textId="77777777" w:rsidR="00C868D4" w:rsidRDefault="00C868D4" w:rsidP="00C868D4">
      <w:pPr>
        <w:pStyle w:val="ListBullet"/>
      </w:pPr>
      <w:proofErr w:type="gramStart"/>
      <w:r>
        <w:t>Production</w:t>
      </w:r>
      <w:proofErr w:type="gramEnd"/>
      <w:r>
        <w:t xml:space="preserve"> lifecycle completed</w:t>
      </w:r>
    </w:p>
    <w:p w14:paraId="34E9468B" w14:textId="77777777" w:rsidR="00C868D4" w:rsidRDefault="00C868D4" w:rsidP="00C868D4">
      <w:pPr>
        <w:pStyle w:val="ListBullet"/>
      </w:pPr>
      <w:r>
        <w:t>Workflow refined</w:t>
      </w:r>
    </w:p>
    <w:p w14:paraId="74441BE2" w14:textId="77777777" w:rsidR="00C868D4" w:rsidRDefault="00C868D4" w:rsidP="00C868D4">
      <w:pPr>
        <w:pStyle w:val="ListBullet"/>
      </w:pPr>
      <w:r>
        <w:t>Approval logic corrected</w:t>
      </w:r>
    </w:p>
    <w:p w14:paraId="73EEA1B0" w14:textId="77777777" w:rsidR="00C868D4" w:rsidRDefault="00C868D4" w:rsidP="00C868D4">
      <w:pPr>
        <w:pStyle w:val="Heading2"/>
      </w:pPr>
      <w:r>
        <w:t>What Went Well</w:t>
      </w:r>
    </w:p>
    <w:p w14:paraId="24BDCF0E" w14:textId="77777777" w:rsidR="00C868D4" w:rsidRDefault="00C868D4" w:rsidP="00C868D4">
      <w:pPr>
        <w:pStyle w:val="ListBullet"/>
      </w:pPr>
      <w:r>
        <w:t xml:space="preserve">Lifecycle </w:t>
      </w:r>
      <w:proofErr w:type="spellStart"/>
      <w:r>
        <w:t>behaviour</w:t>
      </w:r>
      <w:proofErr w:type="spellEnd"/>
      <w:r>
        <w:t xml:space="preserve"> </w:t>
      </w:r>
      <w:proofErr w:type="spellStart"/>
      <w:r>
        <w:t>stabilised</w:t>
      </w:r>
      <w:proofErr w:type="spellEnd"/>
    </w:p>
    <w:p w14:paraId="20BD1824" w14:textId="77777777" w:rsidR="00C868D4" w:rsidRDefault="00C868D4" w:rsidP="00C868D4">
      <w:pPr>
        <w:pStyle w:val="ListBullet"/>
      </w:pPr>
      <w:r>
        <w:t>Cleaner service layer</w:t>
      </w:r>
    </w:p>
    <w:p w14:paraId="1153DE92" w14:textId="77777777" w:rsidR="00C868D4" w:rsidRDefault="00C868D4" w:rsidP="00C868D4">
      <w:pPr>
        <w:pStyle w:val="Heading2"/>
      </w:pPr>
      <w:r>
        <w:t>Challenges</w:t>
      </w:r>
    </w:p>
    <w:p w14:paraId="598E3113" w14:textId="77777777" w:rsidR="00C868D4" w:rsidRDefault="00C868D4" w:rsidP="00C868D4">
      <w:pPr>
        <w:pStyle w:val="ListBullet"/>
      </w:pPr>
      <w:r>
        <w:t>Edge cases</w:t>
      </w:r>
    </w:p>
    <w:p w14:paraId="3EFD7BEC" w14:textId="77777777" w:rsidR="00C868D4" w:rsidRDefault="00C868D4" w:rsidP="00C868D4">
      <w:pPr>
        <w:pStyle w:val="ListBullet"/>
      </w:pPr>
      <w:r>
        <w:lastRenderedPageBreak/>
        <w:t>Lifecycle consistency</w:t>
      </w:r>
    </w:p>
    <w:p w14:paraId="1D87D44B" w14:textId="77777777" w:rsidR="00C868D4" w:rsidRDefault="00C868D4" w:rsidP="00C868D4">
      <w:pPr>
        <w:pStyle w:val="Heading2"/>
      </w:pPr>
      <w:r>
        <w:t>Focus for Next Sprint</w:t>
      </w:r>
    </w:p>
    <w:p w14:paraId="7EE806A0" w14:textId="77777777" w:rsidR="00C868D4" w:rsidRDefault="00C868D4" w:rsidP="00C868D4">
      <w:r>
        <w:t>Implement expiry, observations and simulation.</w:t>
      </w:r>
    </w:p>
    <w:p w14:paraId="26532FF9" w14:textId="77777777" w:rsidR="00C868D4" w:rsidRDefault="00C868D4" w:rsidP="00C868D4">
      <w:r>
        <w:br w:type="page"/>
      </w:r>
    </w:p>
    <w:p w14:paraId="60642312" w14:textId="77777777" w:rsidR="00C868D4" w:rsidRDefault="00C868D4" w:rsidP="00C868D4">
      <w:pPr>
        <w:pStyle w:val="Heading1"/>
      </w:pPr>
      <w:r>
        <w:lastRenderedPageBreak/>
        <w:t>Sprint 4</w:t>
      </w:r>
    </w:p>
    <w:p w14:paraId="7CA24B8B" w14:textId="77777777" w:rsidR="00C868D4" w:rsidRDefault="00C868D4" w:rsidP="00C868D4">
      <w:r>
        <w:rPr>
          <w:b/>
        </w:rPr>
        <w:t xml:space="preserve">Sprint Goal: </w:t>
      </w:r>
      <w:r>
        <w:t>Complete lifecycle expiry, observation management, audit trail and automated simulation.</w:t>
      </w:r>
    </w:p>
    <w:p w14:paraId="793903CF" w14:textId="77777777" w:rsidR="00C868D4" w:rsidRDefault="00C868D4" w:rsidP="00C868D4">
      <w:pPr>
        <w:pStyle w:val="Heading2"/>
      </w:pPr>
      <w:r>
        <w:t>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C868D4" w14:paraId="243E5E42" w14:textId="77777777" w:rsidTr="00A60B29">
        <w:tc>
          <w:tcPr>
            <w:tcW w:w="1728" w:type="dxa"/>
          </w:tcPr>
          <w:p w14:paraId="1B542732" w14:textId="77777777" w:rsidR="00C868D4" w:rsidRDefault="00C868D4" w:rsidP="00A60B29">
            <w:r>
              <w:t>ID</w:t>
            </w:r>
          </w:p>
        </w:tc>
        <w:tc>
          <w:tcPr>
            <w:tcW w:w="1728" w:type="dxa"/>
          </w:tcPr>
          <w:p w14:paraId="06705A8C" w14:textId="77777777" w:rsidR="00C868D4" w:rsidRDefault="00C868D4" w:rsidP="00A60B29">
            <w:r>
              <w:t>User Story</w:t>
            </w:r>
          </w:p>
        </w:tc>
        <w:tc>
          <w:tcPr>
            <w:tcW w:w="1728" w:type="dxa"/>
          </w:tcPr>
          <w:p w14:paraId="1F4E54E0" w14:textId="77777777" w:rsidR="00C868D4" w:rsidRDefault="00C868D4" w:rsidP="00A60B29">
            <w:r>
              <w:t>Priority</w:t>
            </w:r>
          </w:p>
        </w:tc>
        <w:tc>
          <w:tcPr>
            <w:tcW w:w="1728" w:type="dxa"/>
          </w:tcPr>
          <w:p w14:paraId="1B1AC8B4" w14:textId="77777777" w:rsidR="00C868D4" w:rsidRDefault="00C868D4" w:rsidP="00A60B29">
            <w:r>
              <w:t>Story Points</w:t>
            </w:r>
          </w:p>
        </w:tc>
        <w:tc>
          <w:tcPr>
            <w:tcW w:w="1728" w:type="dxa"/>
          </w:tcPr>
          <w:p w14:paraId="6D926520" w14:textId="77777777" w:rsidR="00C868D4" w:rsidRDefault="00C868D4" w:rsidP="00A60B29">
            <w:r>
              <w:t>Status</w:t>
            </w:r>
          </w:p>
        </w:tc>
      </w:tr>
      <w:tr w:rsidR="00C868D4" w14:paraId="5317E6BA" w14:textId="77777777" w:rsidTr="00A60B29">
        <w:tc>
          <w:tcPr>
            <w:tcW w:w="1728" w:type="dxa"/>
          </w:tcPr>
          <w:p w14:paraId="07B2D788" w14:textId="77777777" w:rsidR="00C868D4" w:rsidRDefault="00C868D4" w:rsidP="00A60B29">
            <w:r>
              <w:t>PB-012</w:t>
            </w:r>
          </w:p>
        </w:tc>
        <w:tc>
          <w:tcPr>
            <w:tcW w:w="1728" w:type="dxa"/>
          </w:tcPr>
          <w:p w14:paraId="73032FCE" w14:textId="77777777" w:rsidR="00C868D4" w:rsidRDefault="00C868D4" w:rsidP="00A60B29">
            <w:r>
              <w:t>14-Use Expiry</w:t>
            </w:r>
          </w:p>
        </w:tc>
        <w:tc>
          <w:tcPr>
            <w:tcW w:w="1728" w:type="dxa"/>
          </w:tcPr>
          <w:p w14:paraId="5C4DE2E7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33069581" w14:textId="77777777" w:rsidR="00C868D4" w:rsidRDefault="00C868D4" w:rsidP="00A60B29">
            <w:r>
              <w:t>5</w:t>
            </w:r>
          </w:p>
        </w:tc>
        <w:tc>
          <w:tcPr>
            <w:tcW w:w="1728" w:type="dxa"/>
          </w:tcPr>
          <w:p w14:paraId="1EA24AAF" w14:textId="77777777" w:rsidR="00C868D4" w:rsidRDefault="00C868D4" w:rsidP="00A60B29">
            <w:r>
              <w:t>Done</w:t>
            </w:r>
          </w:p>
        </w:tc>
      </w:tr>
      <w:tr w:rsidR="00C868D4" w14:paraId="003179A0" w14:textId="77777777" w:rsidTr="00A60B29">
        <w:tc>
          <w:tcPr>
            <w:tcW w:w="1728" w:type="dxa"/>
          </w:tcPr>
          <w:p w14:paraId="56FB4E87" w14:textId="77777777" w:rsidR="00C868D4" w:rsidRDefault="00C868D4" w:rsidP="00A60B29">
            <w:r>
              <w:t>PB-013</w:t>
            </w:r>
          </w:p>
        </w:tc>
        <w:tc>
          <w:tcPr>
            <w:tcW w:w="1728" w:type="dxa"/>
          </w:tcPr>
          <w:p w14:paraId="02006C89" w14:textId="77777777" w:rsidR="00C868D4" w:rsidRDefault="00C868D4" w:rsidP="00A60B29">
            <w:r>
              <w:t>30-Day Expiry</w:t>
            </w:r>
          </w:p>
        </w:tc>
        <w:tc>
          <w:tcPr>
            <w:tcW w:w="1728" w:type="dxa"/>
          </w:tcPr>
          <w:p w14:paraId="65506EED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59BC6BEA" w14:textId="77777777" w:rsidR="00C868D4" w:rsidRDefault="00C868D4" w:rsidP="00A60B29">
            <w:r>
              <w:t>5</w:t>
            </w:r>
          </w:p>
        </w:tc>
        <w:tc>
          <w:tcPr>
            <w:tcW w:w="1728" w:type="dxa"/>
          </w:tcPr>
          <w:p w14:paraId="2C84DD7B" w14:textId="77777777" w:rsidR="00C868D4" w:rsidRDefault="00C868D4" w:rsidP="00A60B29">
            <w:r>
              <w:t>Done</w:t>
            </w:r>
          </w:p>
        </w:tc>
      </w:tr>
      <w:tr w:rsidR="00C868D4" w14:paraId="6B86536D" w14:textId="77777777" w:rsidTr="00A60B29">
        <w:tc>
          <w:tcPr>
            <w:tcW w:w="1728" w:type="dxa"/>
          </w:tcPr>
          <w:p w14:paraId="05139C9C" w14:textId="77777777" w:rsidR="00C868D4" w:rsidRDefault="00C868D4" w:rsidP="00A60B29">
            <w:r>
              <w:t>PB-014</w:t>
            </w:r>
          </w:p>
        </w:tc>
        <w:tc>
          <w:tcPr>
            <w:tcW w:w="1728" w:type="dxa"/>
          </w:tcPr>
          <w:p w14:paraId="5C6BC9F7" w14:textId="77777777" w:rsidR="00C868D4" w:rsidRDefault="00C868D4" w:rsidP="00A60B29">
            <w:r>
              <w:t>Observation Management</w:t>
            </w:r>
          </w:p>
        </w:tc>
        <w:tc>
          <w:tcPr>
            <w:tcW w:w="1728" w:type="dxa"/>
          </w:tcPr>
          <w:p w14:paraId="2E2FE0E9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7DD4059C" w14:textId="77777777" w:rsidR="00C868D4" w:rsidRDefault="00C868D4" w:rsidP="00A60B29">
            <w:r>
              <w:t>5</w:t>
            </w:r>
          </w:p>
        </w:tc>
        <w:tc>
          <w:tcPr>
            <w:tcW w:w="1728" w:type="dxa"/>
          </w:tcPr>
          <w:p w14:paraId="49E83000" w14:textId="77777777" w:rsidR="00C868D4" w:rsidRDefault="00C868D4" w:rsidP="00A60B29">
            <w:r>
              <w:t>Done</w:t>
            </w:r>
          </w:p>
        </w:tc>
      </w:tr>
      <w:tr w:rsidR="00C868D4" w14:paraId="104690B3" w14:textId="77777777" w:rsidTr="00A60B29">
        <w:tc>
          <w:tcPr>
            <w:tcW w:w="1728" w:type="dxa"/>
          </w:tcPr>
          <w:p w14:paraId="1B3B7E3A" w14:textId="77777777" w:rsidR="00C868D4" w:rsidRDefault="00C868D4" w:rsidP="00A60B29">
            <w:r>
              <w:t>PB-015</w:t>
            </w:r>
          </w:p>
        </w:tc>
        <w:tc>
          <w:tcPr>
            <w:tcW w:w="1728" w:type="dxa"/>
          </w:tcPr>
          <w:p w14:paraId="546633D6" w14:textId="77777777" w:rsidR="00C868D4" w:rsidRDefault="00C868D4" w:rsidP="00A60B29">
            <w:r>
              <w:t>Lifecycle Reset</w:t>
            </w:r>
          </w:p>
        </w:tc>
        <w:tc>
          <w:tcPr>
            <w:tcW w:w="1728" w:type="dxa"/>
          </w:tcPr>
          <w:p w14:paraId="6FDF7E7E" w14:textId="77777777" w:rsidR="00C868D4" w:rsidRDefault="00C868D4" w:rsidP="00A60B29">
            <w:r>
              <w:t>Must</w:t>
            </w:r>
          </w:p>
        </w:tc>
        <w:tc>
          <w:tcPr>
            <w:tcW w:w="1728" w:type="dxa"/>
          </w:tcPr>
          <w:p w14:paraId="6C049B3C" w14:textId="77777777" w:rsidR="00C868D4" w:rsidRDefault="00C868D4" w:rsidP="00A60B29">
            <w:r>
              <w:t>5</w:t>
            </w:r>
          </w:p>
        </w:tc>
        <w:tc>
          <w:tcPr>
            <w:tcW w:w="1728" w:type="dxa"/>
          </w:tcPr>
          <w:p w14:paraId="07C4498E" w14:textId="77777777" w:rsidR="00C868D4" w:rsidRDefault="00C868D4" w:rsidP="00A60B29">
            <w:r>
              <w:t>Done</w:t>
            </w:r>
          </w:p>
        </w:tc>
      </w:tr>
      <w:tr w:rsidR="00C868D4" w14:paraId="125D7C4E" w14:textId="77777777" w:rsidTr="00A60B29">
        <w:tc>
          <w:tcPr>
            <w:tcW w:w="1728" w:type="dxa"/>
          </w:tcPr>
          <w:p w14:paraId="7E29DAC5" w14:textId="77777777" w:rsidR="00C868D4" w:rsidRDefault="00C868D4" w:rsidP="00A60B29">
            <w:r>
              <w:t>PB-016</w:t>
            </w:r>
          </w:p>
        </w:tc>
        <w:tc>
          <w:tcPr>
            <w:tcW w:w="1728" w:type="dxa"/>
          </w:tcPr>
          <w:p w14:paraId="26BABD2A" w14:textId="77777777" w:rsidR="00C868D4" w:rsidRDefault="00C868D4" w:rsidP="00A60B29">
            <w:r>
              <w:t>Audit Trail</w:t>
            </w:r>
          </w:p>
        </w:tc>
        <w:tc>
          <w:tcPr>
            <w:tcW w:w="1728" w:type="dxa"/>
          </w:tcPr>
          <w:p w14:paraId="64F7C900" w14:textId="77777777" w:rsidR="00C868D4" w:rsidRDefault="00C868D4" w:rsidP="00A60B29">
            <w:r>
              <w:t>Should</w:t>
            </w:r>
          </w:p>
        </w:tc>
        <w:tc>
          <w:tcPr>
            <w:tcW w:w="1728" w:type="dxa"/>
          </w:tcPr>
          <w:p w14:paraId="10E6EF8D" w14:textId="77777777" w:rsidR="00C868D4" w:rsidRDefault="00C868D4" w:rsidP="00A60B29">
            <w:r>
              <w:t>3</w:t>
            </w:r>
          </w:p>
        </w:tc>
        <w:tc>
          <w:tcPr>
            <w:tcW w:w="1728" w:type="dxa"/>
          </w:tcPr>
          <w:p w14:paraId="0680B2F1" w14:textId="77777777" w:rsidR="00C868D4" w:rsidRDefault="00C868D4" w:rsidP="00A60B29">
            <w:r>
              <w:t>Done</w:t>
            </w:r>
          </w:p>
        </w:tc>
      </w:tr>
      <w:tr w:rsidR="00C868D4" w14:paraId="15ED7E8F" w14:textId="77777777" w:rsidTr="00A60B29">
        <w:tc>
          <w:tcPr>
            <w:tcW w:w="1728" w:type="dxa"/>
          </w:tcPr>
          <w:p w14:paraId="27766B05" w14:textId="77777777" w:rsidR="00C868D4" w:rsidRDefault="00C868D4" w:rsidP="00A60B29">
            <w:r>
              <w:t>PB-017</w:t>
            </w:r>
          </w:p>
        </w:tc>
        <w:tc>
          <w:tcPr>
            <w:tcW w:w="1728" w:type="dxa"/>
          </w:tcPr>
          <w:p w14:paraId="04F45884" w14:textId="77777777" w:rsidR="00C868D4" w:rsidRDefault="00C868D4" w:rsidP="00A60B29">
            <w:r>
              <w:t>Automated Container Simulation</w:t>
            </w:r>
          </w:p>
        </w:tc>
        <w:tc>
          <w:tcPr>
            <w:tcW w:w="1728" w:type="dxa"/>
          </w:tcPr>
          <w:p w14:paraId="2CF46E2F" w14:textId="77777777" w:rsidR="00C868D4" w:rsidRDefault="00C868D4" w:rsidP="00A60B29">
            <w:r>
              <w:t>Should</w:t>
            </w:r>
          </w:p>
        </w:tc>
        <w:tc>
          <w:tcPr>
            <w:tcW w:w="1728" w:type="dxa"/>
          </w:tcPr>
          <w:p w14:paraId="3833DDB0" w14:textId="77777777" w:rsidR="00C868D4" w:rsidRDefault="00C868D4" w:rsidP="00A60B29">
            <w:r>
              <w:t>8</w:t>
            </w:r>
          </w:p>
        </w:tc>
        <w:tc>
          <w:tcPr>
            <w:tcW w:w="1728" w:type="dxa"/>
          </w:tcPr>
          <w:p w14:paraId="38CC6FE5" w14:textId="77777777" w:rsidR="00C868D4" w:rsidRDefault="00C868D4" w:rsidP="00A60B29">
            <w:r>
              <w:t>Done</w:t>
            </w:r>
          </w:p>
        </w:tc>
      </w:tr>
    </w:tbl>
    <w:p w14:paraId="531CE9AC" w14:textId="77777777" w:rsidR="00C868D4" w:rsidRDefault="00C868D4" w:rsidP="00C868D4">
      <w:pPr>
        <w:pStyle w:val="Heading2"/>
      </w:pPr>
      <w:r>
        <w:t>Development Tasks</w:t>
      </w:r>
    </w:p>
    <w:p w14:paraId="173D4E64" w14:textId="77777777" w:rsidR="00C868D4" w:rsidRDefault="00C868D4" w:rsidP="00C868D4">
      <w:pPr>
        <w:pStyle w:val="ListBullet"/>
      </w:pPr>
      <w:r>
        <w:t>Implement expiry rules</w:t>
      </w:r>
    </w:p>
    <w:p w14:paraId="25F5232D" w14:textId="77777777" w:rsidR="00C868D4" w:rsidRDefault="00C868D4" w:rsidP="00C868D4">
      <w:pPr>
        <w:pStyle w:val="ListBullet"/>
      </w:pPr>
      <w:r>
        <w:t>Observation management</w:t>
      </w:r>
    </w:p>
    <w:p w14:paraId="48534ED0" w14:textId="77777777" w:rsidR="00C868D4" w:rsidRDefault="00C868D4" w:rsidP="00C868D4">
      <w:pPr>
        <w:pStyle w:val="ListBullet"/>
      </w:pPr>
      <w:r>
        <w:t>Lifecycle reset</w:t>
      </w:r>
    </w:p>
    <w:p w14:paraId="3F0356C2" w14:textId="77777777" w:rsidR="00C868D4" w:rsidRDefault="00C868D4" w:rsidP="00C868D4">
      <w:pPr>
        <w:pStyle w:val="ListBullet"/>
      </w:pPr>
      <w:r>
        <w:t>Audit logging</w:t>
      </w:r>
    </w:p>
    <w:p w14:paraId="7E24181B" w14:textId="77777777" w:rsidR="00C868D4" w:rsidRDefault="00C868D4" w:rsidP="00C868D4">
      <w:pPr>
        <w:pStyle w:val="ListBullet"/>
      </w:pPr>
      <w:r>
        <w:t>Simulation</w:t>
      </w:r>
    </w:p>
    <w:p w14:paraId="49BDB686" w14:textId="77777777" w:rsidR="00C868D4" w:rsidRDefault="00C868D4" w:rsidP="00C868D4">
      <w:pPr>
        <w:pStyle w:val="Heading2"/>
      </w:pPr>
      <w:r>
        <w:t>GitHub Evidence</w:t>
      </w:r>
    </w:p>
    <w:p w14:paraId="0E10101E" w14:textId="77777777" w:rsidR="00C868D4" w:rsidRDefault="00C868D4" w:rsidP="00C868D4">
      <w:pPr>
        <w:pStyle w:val="ListBullet"/>
      </w:pPr>
      <w:r>
        <w:t>4 Jul 2026 – Complete production lifecycle with expiry, approvals and reset</w:t>
      </w:r>
    </w:p>
    <w:p w14:paraId="194715C9" w14:textId="77777777" w:rsidR="00C868D4" w:rsidRDefault="00C868D4" w:rsidP="00C868D4">
      <w:pPr>
        <w:pStyle w:val="ListBullet"/>
      </w:pPr>
      <w:r>
        <w:t>4 Jul 2026 – Complete container lifecycle workflow with approvals and expiry reset</w:t>
      </w:r>
    </w:p>
    <w:p w14:paraId="571B6D0D" w14:textId="77777777" w:rsidR="00C868D4" w:rsidRDefault="00C868D4" w:rsidP="00C868D4">
      <w:pPr>
        <w:pStyle w:val="ListBullet"/>
      </w:pPr>
      <w:r>
        <w:t>5 Jul 2026 – Backend Workflow Complete</w:t>
      </w:r>
    </w:p>
    <w:p w14:paraId="52336BEE" w14:textId="77777777" w:rsidR="00C868D4" w:rsidRDefault="00C868D4" w:rsidP="00C868D4">
      <w:pPr>
        <w:pStyle w:val="ListBullet"/>
      </w:pPr>
      <w:r>
        <w:t>6 Jul 2026 – Complete automated container lifecycle simulation</w:t>
      </w:r>
    </w:p>
    <w:p w14:paraId="19C06BFF" w14:textId="77777777" w:rsidR="00C868D4" w:rsidRDefault="00C868D4" w:rsidP="00C868D4">
      <w:pPr>
        <w:pStyle w:val="ListBullet"/>
      </w:pPr>
      <w:r>
        <w:t>7 Jul 2026 – Complete backend workflow engine and simulation</w:t>
      </w:r>
    </w:p>
    <w:p w14:paraId="05FBC3A6" w14:textId="77777777" w:rsidR="00C868D4" w:rsidRDefault="00C868D4" w:rsidP="00C868D4">
      <w:pPr>
        <w:pStyle w:val="Heading2"/>
      </w:pPr>
      <w:r>
        <w:t>Definition of Done</w:t>
      </w:r>
    </w:p>
    <w:p w14:paraId="268D58A6" w14:textId="77777777" w:rsidR="00C868D4" w:rsidRDefault="00C868D4" w:rsidP="00C868D4">
      <w:pPr>
        <w:pStyle w:val="ListBullet"/>
      </w:pPr>
      <w:r>
        <w:t>Feature implemented</w:t>
      </w:r>
    </w:p>
    <w:p w14:paraId="178EABA1" w14:textId="77777777" w:rsidR="00C868D4" w:rsidRDefault="00C868D4" w:rsidP="00C868D4">
      <w:pPr>
        <w:pStyle w:val="ListBullet"/>
      </w:pPr>
      <w:r>
        <w:t>Business rules satisfied</w:t>
      </w:r>
    </w:p>
    <w:p w14:paraId="575AF25D" w14:textId="77777777" w:rsidR="00C868D4" w:rsidRDefault="00C868D4" w:rsidP="00C868D4">
      <w:pPr>
        <w:pStyle w:val="ListBullet"/>
      </w:pPr>
      <w:r>
        <w:t>Tested using Postman and database verification</w:t>
      </w:r>
    </w:p>
    <w:p w14:paraId="5710C070" w14:textId="77777777" w:rsidR="00C868D4" w:rsidRDefault="00C868D4" w:rsidP="00C868D4">
      <w:pPr>
        <w:pStyle w:val="ListBullet"/>
      </w:pPr>
      <w:r>
        <w:t>Committed to Git</w:t>
      </w:r>
    </w:p>
    <w:p w14:paraId="38B35CAF" w14:textId="77777777" w:rsidR="00C868D4" w:rsidRDefault="00C868D4" w:rsidP="00C868D4">
      <w:pPr>
        <w:pStyle w:val="ListBullet"/>
      </w:pPr>
      <w:r>
        <w:t>Integrated successfully</w:t>
      </w:r>
    </w:p>
    <w:p w14:paraId="53F770CD" w14:textId="77777777" w:rsidR="00C868D4" w:rsidRDefault="00C868D4" w:rsidP="00C868D4">
      <w:pPr>
        <w:pStyle w:val="Heading2"/>
      </w:pPr>
      <w:r>
        <w:t>Sprint Review</w:t>
      </w:r>
    </w:p>
    <w:p w14:paraId="56AF5066" w14:textId="77777777" w:rsidR="00C868D4" w:rsidRDefault="00C868D4" w:rsidP="00C868D4">
      <w:pPr>
        <w:pStyle w:val="ListBullet"/>
      </w:pPr>
      <w:r>
        <w:t>Backend workflow completed</w:t>
      </w:r>
    </w:p>
    <w:p w14:paraId="1EAC306C" w14:textId="77777777" w:rsidR="00C868D4" w:rsidRDefault="00C868D4" w:rsidP="00C868D4">
      <w:pPr>
        <w:pStyle w:val="ListBullet"/>
      </w:pPr>
      <w:r>
        <w:t>Simulation operational</w:t>
      </w:r>
    </w:p>
    <w:p w14:paraId="4ECA7121" w14:textId="77777777" w:rsidR="00C868D4" w:rsidRDefault="00C868D4" w:rsidP="00C868D4">
      <w:pPr>
        <w:pStyle w:val="ListBullet"/>
      </w:pPr>
      <w:r>
        <w:t>Business rules validated</w:t>
      </w:r>
    </w:p>
    <w:p w14:paraId="4762ED48" w14:textId="77777777" w:rsidR="00C868D4" w:rsidRDefault="00C868D4" w:rsidP="00C868D4">
      <w:pPr>
        <w:pStyle w:val="Heading2"/>
      </w:pPr>
      <w:r>
        <w:t>What Went Well</w:t>
      </w:r>
    </w:p>
    <w:p w14:paraId="3935CB62" w14:textId="77777777" w:rsidR="00C868D4" w:rsidRDefault="00C868D4" w:rsidP="00C868D4">
      <w:pPr>
        <w:pStyle w:val="ListBullet"/>
      </w:pPr>
      <w:r>
        <w:t xml:space="preserve">Backend </w:t>
      </w:r>
      <w:proofErr w:type="gramStart"/>
      <w:r>
        <w:t>feature</w:t>
      </w:r>
      <w:proofErr w:type="gramEnd"/>
      <w:r>
        <w:t xml:space="preserve"> complete</w:t>
      </w:r>
    </w:p>
    <w:p w14:paraId="5FC83B7A" w14:textId="77777777" w:rsidR="00C868D4" w:rsidRDefault="00C868D4" w:rsidP="00C868D4">
      <w:pPr>
        <w:pStyle w:val="ListBullet"/>
      </w:pPr>
      <w:r>
        <w:lastRenderedPageBreak/>
        <w:t>Simulation validated workflow</w:t>
      </w:r>
    </w:p>
    <w:p w14:paraId="1F9E9F19" w14:textId="77777777" w:rsidR="00C868D4" w:rsidRDefault="00C868D4" w:rsidP="00C868D4">
      <w:pPr>
        <w:pStyle w:val="Heading2"/>
      </w:pPr>
      <w:r>
        <w:t>Challenges</w:t>
      </w:r>
    </w:p>
    <w:p w14:paraId="234A4B84" w14:textId="77777777" w:rsidR="00C868D4" w:rsidRDefault="00C868D4" w:rsidP="00C868D4">
      <w:pPr>
        <w:pStyle w:val="ListBullet"/>
      </w:pPr>
      <w:proofErr w:type="spellStart"/>
      <w:r>
        <w:t>Synchronising</w:t>
      </w:r>
      <w:proofErr w:type="spellEnd"/>
      <w:r>
        <w:t xml:space="preserve"> expiry/reset logic</w:t>
      </w:r>
    </w:p>
    <w:p w14:paraId="743FBABA" w14:textId="77777777" w:rsidR="00C868D4" w:rsidRDefault="00C868D4" w:rsidP="00C868D4">
      <w:pPr>
        <w:pStyle w:val="ListBullet"/>
      </w:pPr>
      <w:r>
        <w:t>Complex business rules</w:t>
      </w:r>
    </w:p>
    <w:p w14:paraId="4BEB5F1D" w14:textId="77777777" w:rsidR="00C868D4" w:rsidRDefault="00C868D4" w:rsidP="00C868D4">
      <w:pPr>
        <w:pStyle w:val="Heading2"/>
      </w:pPr>
      <w:r>
        <w:t>Focus for Next Sprint</w:t>
      </w:r>
    </w:p>
    <w:p w14:paraId="1FACCAF5" w14:textId="77777777" w:rsidR="00C868D4" w:rsidRDefault="00C868D4" w:rsidP="00C868D4">
      <w:r>
        <w:t>Begin frontend, testing and documentation.</w:t>
      </w:r>
    </w:p>
    <w:p w14:paraId="42F2D04D" w14:textId="77777777" w:rsidR="00C868D4" w:rsidRDefault="00C868D4" w:rsidP="00C868D4">
      <w:r>
        <w:br w:type="page"/>
      </w:r>
    </w:p>
    <w:p w14:paraId="74BC8236" w14:textId="1C82966C" w:rsidR="00C868D4" w:rsidRDefault="00C868D4">
      <w:pPr>
        <w:rPr>
          <w:b/>
          <w:bCs/>
          <w:color w:val="548DD4" w:themeColor="text2" w:themeTint="99"/>
          <w:sz w:val="28"/>
          <w:szCs w:val="28"/>
        </w:rPr>
      </w:pPr>
      <w:r w:rsidRPr="00C868D4">
        <w:rPr>
          <w:b/>
          <w:bCs/>
          <w:color w:val="548DD4" w:themeColor="text2" w:themeTint="99"/>
          <w:sz w:val="28"/>
          <w:szCs w:val="28"/>
        </w:rPr>
        <w:lastRenderedPageBreak/>
        <w:t>Sprint 5</w:t>
      </w:r>
    </w:p>
    <w:p w14:paraId="74457FD3" w14:textId="786B8758" w:rsidR="00C868D4" w:rsidRDefault="00C868D4">
      <w:pPr>
        <w:rPr>
          <w:color w:val="000000" w:themeColor="text1"/>
          <w:sz w:val="28"/>
          <w:szCs w:val="28"/>
        </w:rPr>
      </w:pPr>
      <w:r w:rsidRPr="00C868D4">
        <w:rPr>
          <w:color w:val="000000" w:themeColor="text1"/>
          <w:sz w:val="28"/>
          <w:szCs w:val="28"/>
        </w:rPr>
        <w:t>Sprint Goal</w:t>
      </w:r>
    </w:p>
    <w:p w14:paraId="4B06B238" w14:textId="48FE234D" w:rsidR="00C868D4" w:rsidRDefault="00C868D4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Stabalise</w:t>
      </w:r>
      <w:proofErr w:type="spellEnd"/>
      <w:r>
        <w:rPr>
          <w:color w:val="000000" w:themeColor="text1"/>
          <w:sz w:val="28"/>
          <w:szCs w:val="28"/>
        </w:rPr>
        <w:t xml:space="preserve"> the backend application through bug fixing and comprehensive integration testing to ensure all business rules operate correctly before project completion.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2005"/>
        <w:gridCol w:w="1875"/>
        <w:gridCol w:w="1546"/>
        <w:gridCol w:w="1546"/>
      </w:tblGrid>
      <w:tr w:rsidR="00C868D4" w14:paraId="7A36BCEC" w14:textId="738D6D24" w:rsidTr="00C868D4">
        <w:tc>
          <w:tcPr>
            <w:tcW w:w="1658" w:type="dxa"/>
          </w:tcPr>
          <w:p w14:paraId="447015EE" w14:textId="25C1BD60" w:rsidR="00C868D4" w:rsidRPr="00C868D4" w:rsidRDefault="00C868D4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5" w:type="dxa"/>
          </w:tcPr>
          <w:p w14:paraId="1B0630B1" w14:textId="08368E7E" w:rsidR="00C868D4" w:rsidRPr="00C868D4" w:rsidRDefault="00C868D4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User Story</w:t>
            </w:r>
          </w:p>
        </w:tc>
        <w:tc>
          <w:tcPr>
            <w:tcW w:w="1875" w:type="dxa"/>
          </w:tcPr>
          <w:p w14:paraId="5786B8FC" w14:textId="44F4AB82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Priority</w:t>
            </w:r>
          </w:p>
        </w:tc>
        <w:tc>
          <w:tcPr>
            <w:tcW w:w="1546" w:type="dxa"/>
          </w:tcPr>
          <w:p w14:paraId="66738EB6" w14:textId="04ECA835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Story point</w:t>
            </w:r>
          </w:p>
        </w:tc>
        <w:tc>
          <w:tcPr>
            <w:tcW w:w="1546" w:type="dxa"/>
          </w:tcPr>
          <w:p w14:paraId="13A0E28F" w14:textId="3A9563B6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Status</w:t>
            </w:r>
          </w:p>
        </w:tc>
      </w:tr>
      <w:tr w:rsidR="00C868D4" w14:paraId="39E94F30" w14:textId="1E2051C2" w:rsidTr="00C868D4">
        <w:tc>
          <w:tcPr>
            <w:tcW w:w="1658" w:type="dxa"/>
          </w:tcPr>
          <w:p w14:paraId="5A29DC72" w14:textId="5BFA8473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 w:rsidRPr="00C868D4">
              <w:rPr>
                <w:color w:val="000000" w:themeColor="text1"/>
                <w:sz w:val="24"/>
                <w:szCs w:val="24"/>
              </w:rPr>
              <w:t>PB-18</w:t>
            </w:r>
          </w:p>
        </w:tc>
        <w:tc>
          <w:tcPr>
            <w:tcW w:w="2005" w:type="dxa"/>
          </w:tcPr>
          <w:p w14:paraId="12FAF422" w14:textId="32E50A60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 w:rsidRPr="00C868D4">
              <w:rPr>
                <w:color w:val="000000" w:themeColor="text1"/>
                <w:sz w:val="24"/>
                <w:szCs w:val="24"/>
              </w:rPr>
              <w:t>Bug Fixing</w:t>
            </w:r>
            <w:r>
              <w:rPr>
                <w:color w:val="000000" w:themeColor="text1"/>
                <w:sz w:val="24"/>
                <w:szCs w:val="24"/>
              </w:rPr>
              <w:t xml:space="preserve"> and </w:t>
            </w:r>
            <w:r>
              <w:rPr>
                <w:color w:val="000000" w:themeColor="text1"/>
                <w:sz w:val="24"/>
                <w:szCs w:val="24"/>
              </w:rPr>
              <w:t>S</w:t>
            </w:r>
            <w:r>
              <w:rPr>
                <w:color w:val="000000" w:themeColor="text1"/>
                <w:sz w:val="24"/>
                <w:szCs w:val="24"/>
              </w:rPr>
              <w:t xml:space="preserve">ystem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S</w:t>
            </w:r>
            <w:r>
              <w:rPr>
                <w:color w:val="000000" w:themeColor="text1"/>
                <w:sz w:val="24"/>
                <w:szCs w:val="24"/>
              </w:rPr>
              <w:t>tabilisatation</w:t>
            </w:r>
            <w:proofErr w:type="spellEnd"/>
          </w:p>
        </w:tc>
        <w:tc>
          <w:tcPr>
            <w:tcW w:w="1875" w:type="dxa"/>
          </w:tcPr>
          <w:p w14:paraId="40747359" w14:textId="5AA76F90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  <w:tc>
          <w:tcPr>
            <w:tcW w:w="1546" w:type="dxa"/>
          </w:tcPr>
          <w:p w14:paraId="4E7A039C" w14:textId="43E861A6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46" w:type="dxa"/>
          </w:tcPr>
          <w:p w14:paraId="58ED2FBB" w14:textId="4A7C9BBA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Done</w:t>
            </w:r>
          </w:p>
        </w:tc>
      </w:tr>
      <w:tr w:rsidR="00C868D4" w14:paraId="37E0852F" w14:textId="1E4CF1E0" w:rsidTr="00C868D4">
        <w:tc>
          <w:tcPr>
            <w:tcW w:w="1658" w:type="dxa"/>
          </w:tcPr>
          <w:p w14:paraId="468FC445" w14:textId="57D89B3C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PB-19</w:t>
            </w:r>
          </w:p>
        </w:tc>
        <w:tc>
          <w:tcPr>
            <w:tcW w:w="2005" w:type="dxa"/>
          </w:tcPr>
          <w:p w14:paraId="1469711F" w14:textId="425E3BF1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color w:val="000000" w:themeColor="text1"/>
                <w:sz w:val="28"/>
                <w:szCs w:val="28"/>
              </w:rPr>
              <w:t>Integration  Testing</w:t>
            </w:r>
            <w:proofErr w:type="gramEnd"/>
          </w:p>
        </w:tc>
        <w:tc>
          <w:tcPr>
            <w:tcW w:w="1875" w:type="dxa"/>
          </w:tcPr>
          <w:p w14:paraId="2C2574E0" w14:textId="6057D6C3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  <w:tc>
          <w:tcPr>
            <w:tcW w:w="1546" w:type="dxa"/>
          </w:tcPr>
          <w:p w14:paraId="34017B36" w14:textId="24D6D15B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46" w:type="dxa"/>
          </w:tcPr>
          <w:p w14:paraId="08E7E928" w14:textId="1A124113" w:rsidR="00C868D4" w:rsidRDefault="00C868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Done</w:t>
            </w:r>
          </w:p>
        </w:tc>
      </w:tr>
    </w:tbl>
    <w:p w14:paraId="2130EBAC" w14:textId="77777777" w:rsidR="00C868D4" w:rsidRDefault="00C868D4">
      <w:pPr>
        <w:rPr>
          <w:color w:val="000000" w:themeColor="text1"/>
          <w:sz w:val="28"/>
          <w:szCs w:val="28"/>
        </w:rPr>
      </w:pPr>
    </w:p>
    <w:p w14:paraId="042BB8A5" w14:textId="270E7204" w:rsidR="00C868D4" w:rsidRDefault="00C868D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Development Tasks:</w:t>
      </w:r>
    </w:p>
    <w:p w14:paraId="4CF9612C" w14:textId="77F8ABA2" w:rsidR="00C868D4" w:rsidRDefault="0037087F" w:rsidP="0037087F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Resolve lifecycle workflow issues</w:t>
      </w:r>
    </w:p>
    <w:p w14:paraId="5CCC4267" w14:textId="0307B793" w:rsidR="0037087F" w:rsidRDefault="0037087F" w:rsidP="0037087F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Refine approval workflow logic</w:t>
      </w:r>
    </w:p>
    <w:p w14:paraId="38FC7CA6" w14:textId="1638B20D" w:rsidR="0037087F" w:rsidRDefault="0037087F" w:rsidP="0037087F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Correct production use tracking</w:t>
      </w:r>
    </w:p>
    <w:p w14:paraId="390F59A8" w14:textId="7419A9D4" w:rsidR="0037087F" w:rsidRDefault="0037087F" w:rsidP="0037087F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Refactor helper functions</w:t>
      </w:r>
    </w:p>
    <w:p w14:paraId="4C8505ED" w14:textId="0FF335E3" w:rsidR="0037087F" w:rsidRDefault="0037087F" w:rsidP="0037087F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Develop integration test suites</w:t>
      </w:r>
    </w:p>
    <w:p w14:paraId="0A773B12" w14:textId="57AB875E" w:rsidR="0037087F" w:rsidRDefault="0037087F" w:rsidP="0037087F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Verify business through automated testing</w:t>
      </w:r>
    </w:p>
    <w:p w14:paraId="28D57F28" w14:textId="1AAC1412" w:rsidR="0037087F" w:rsidRDefault="0037087F" w:rsidP="0037087F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Perform regression test</w:t>
      </w:r>
    </w:p>
    <w:p w14:paraId="23FEE6B8" w14:textId="13F974EB" w:rsidR="0037087F" w:rsidRDefault="0037087F" w:rsidP="0037087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Definition of Done</w:t>
      </w:r>
    </w:p>
    <w:p w14:paraId="7DEB4B56" w14:textId="787B0F61" w:rsidR="0037087F" w:rsidRDefault="0037087F" w:rsidP="0037087F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Business rules validated</w:t>
      </w:r>
    </w:p>
    <w:p w14:paraId="2F73BDCC" w14:textId="0145E34E" w:rsidR="0037087F" w:rsidRDefault="0037087F" w:rsidP="0037087F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Workflow verified</w:t>
      </w:r>
    </w:p>
    <w:p w14:paraId="05EB5DDA" w14:textId="2A7F4218" w:rsidR="0037087F" w:rsidRDefault="0037087F" w:rsidP="0037087F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Integration test completed</w:t>
      </w:r>
    </w:p>
    <w:p w14:paraId="6BCCF3BF" w14:textId="6CD6C0FA" w:rsidR="0037087F" w:rsidRDefault="0037087F" w:rsidP="0037087F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All tests passing</w:t>
      </w:r>
    </w:p>
    <w:p w14:paraId="36A3DE61" w14:textId="141BE18D" w:rsidR="0037087F" w:rsidRDefault="0037087F" w:rsidP="0037087F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Changed committed to Git</w:t>
      </w:r>
    </w:p>
    <w:p w14:paraId="3AA2496C" w14:textId="3BBCBB8D" w:rsidR="0037087F" w:rsidRDefault="0037087F" w:rsidP="0037087F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Backend ready for final documentation</w:t>
      </w:r>
    </w:p>
    <w:p w14:paraId="5D852E79" w14:textId="77777777" w:rsidR="0037087F" w:rsidRDefault="0037087F" w:rsidP="0037087F">
      <w:pPr>
        <w:rPr>
          <w:color w:val="000000" w:themeColor="text1"/>
          <w:sz w:val="28"/>
          <w:szCs w:val="28"/>
        </w:rPr>
      </w:pPr>
    </w:p>
    <w:p w14:paraId="249F8978" w14:textId="77777777" w:rsidR="0037087F" w:rsidRDefault="0037087F" w:rsidP="0037087F">
      <w:pPr>
        <w:rPr>
          <w:color w:val="000000" w:themeColor="text1"/>
          <w:sz w:val="28"/>
          <w:szCs w:val="28"/>
        </w:rPr>
      </w:pPr>
    </w:p>
    <w:p w14:paraId="4434D5FE" w14:textId="5954C893" w:rsidR="0037087F" w:rsidRDefault="0037087F" w:rsidP="0037087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Sprint Review</w:t>
      </w:r>
    </w:p>
    <w:p w14:paraId="1191E9C3" w14:textId="5B913DAA" w:rsidR="0037087F" w:rsidRDefault="0037087F" w:rsidP="0037087F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Backend stabilized after workflow refinements</w:t>
      </w:r>
    </w:p>
    <w:p w14:paraId="4BB89CA4" w14:textId="41310EA9" w:rsidR="0037087F" w:rsidRDefault="0037087F" w:rsidP="0037087F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Integration tests completed </w:t>
      </w:r>
    </w:p>
    <w:p w14:paraId="0529CCC7" w14:textId="77777777" w:rsidR="0037087F" w:rsidRDefault="0037087F" w:rsidP="0037087F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Twenty-one automated integration tests passed across eight test suites</w:t>
      </w:r>
    </w:p>
    <w:p w14:paraId="7D0F5357" w14:textId="77777777" w:rsidR="0037087F" w:rsidRDefault="0037087F" w:rsidP="0037087F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Core business rules verified</w:t>
      </w:r>
    </w:p>
    <w:p w14:paraId="69F436EE" w14:textId="77777777" w:rsidR="0037087F" w:rsidRDefault="0037087F" w:rsidP="0037087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What went well</w:t>
      </w:r>
    </w:p>
    <w:p w14:paraId="7989FC2C" w14:textId="5374D63C" w:rsidR="0037087F" w:rsidRDefault="0037087F" w:rsidP="0037087F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Integration testing increased confidence in system reliability</w:t>
      </w:r>
    </w:p>
    <w:p w14:paraId="23CC5379" w14:textId="58517D83" w:rsidR="0037087F" w:rsidRDefault="0037087F" w:rsidP="0037087F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Refactoring improved code readability</w:t>
      </w:r>
    </w:p>
    <w:p w14:paraId="0C33C45A" w14:textId="20A567F2" w:rsidR="0037087F" w:rsidRDefault="0037087F" w:rsidP="0037087F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Workflow validation became more robust after bug fixes</w:t>
      </w:r>
    </w:p>
    <w:p w14:paraId="599ABAF0" w14:textId="7638CEE5" w:rsidR="0037087F" w:rsidRDefault="0037087F" w:rsidP="0037087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Challenges</w:t>
      </w:r>
    </w:p>
    <w:p w14:paraId="71CF0FCE" w14:textId="0E0CC10F" w:rsidR="0037087F" w:rsidRDefault="0037087F" w:rsidP="0037087F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Debugging complex workflows</w:t>
      </w:r>
    </w:p>
    <w:p w14:paraId="1C15C5BA" w14:textId="0C3458E8" w:rsidR="0037087F" w:rsidRDefault="0037087F" w:rsidP="0037087F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Handling lifecycle edge cases</w:t>
      </w:r>
    </w:p>
    <w:p w14:paraId="69769365" w14:textId="0336D9DD" w:rsidR="0037087F" w:rsidRDefault="0037087F" w:rsidP="0037087F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Ensuring expiry logic remained consistent after refactoring</w:t>
      </w:r>
    </w:p>
    <w:p w14:paraId="522BF2D4" w14:textId="77777777" w:rsidR="001319EF" w:rsidRPr="001319EF" w:rsidRDefault="001319EF" w:rsidP="001319EF">
      <w:pPr>
        <w:rPr>
          <w:color w:val="000000" w:themeColor="text1"/>
          <w:sz w:val="28"/>
          <w:szCs w:val="28"/>
          <w:lang w:val="en-IE"/>
        </w:rPr>
      </w:pPr>
      <w:r w:rsidRPr="001319EF">
        <w:rPr>
          <w:b/>
          <w:bCs/>
          <w:color w:val="000000" w:themeColor="text1"/>
          <w:sz w:val="28"/>
          <w:szCs w:val="28"/>
          <w:lang w:val="en-IE"/>
        </w:rPr>
        <w:t>Focus for Next Sprint</w:t>
      </w:r>
    </w:p>
    <w:p w14:paraId="7B0F8973" w14:textId="77777777" w:rsidR="001319EF" w:rsidRPr="001319EF" w:rsidRDefault="001319EF" w:rsidP="001319EF">
      <w:pPr>
        <w:numPr>
          <w:ilvl w:val="0"/>
          <w:numId w:val="15"/>
        </w:numPr>
        <w:rPr>
          <w:color w:val="000000" w:themeColor="text1"/>
          <w:sz w:val="28"/>
          <w:szCs w:val="28"/>
          <w:lang w:val="en-IE"/>
        </w:rPr>
      </w:pPr>
      <w:r w:rsidRPr="001319EF">
        <w:rPr>
          <w:color w:val="000000" w:themeColor="text1"/>
          <w:sz w:val="28"/>
          <w:szCs w:val="28"/>
          <w:lang w:val="en-IE"/>
        </w:rPr>
        <w:t xml:space="preserve">Develop the React frontend. </w:t>
      </w:r>
    </w:p>
    <w:p w14:paraId="1E190A33" w14:textId="77777777" w:rsidR="001319EF" w:rsidRPr="001319EF" w:rsidRDefault="001319EF" w:rsidP="001319EF">
      <w:pPr>
        <w:numPr>
          <w:ilvl w:val="0"/>
          <w:numId w:val="15"/>
        </w:numPr>
        <w:rPr>
          <w:color w:val="000000" w:themeColor="text1"/>
          <w:sz w:val="28"/>
          <w:szCs w:val="28"/>
          <w:lang w:val="en-IE"/>
        </w:rPr>
      </w:pPr>
      <w:r w:rsidRPr="001319EF">
        <w:rPr>
          <w:color w:val="000000" w:themeColor="text1"/>
          <w:sz w:val="28"/>
          <w:szCs w:val="28"/>
          <w:lang w:val="en-IE"/>
        </w:rPr>
        <w:t xml:space="preserve">Integrate frontend with the backend API. </w:t>
      </w:r>
    </w:p>
    <w:p w14:paraId="41A8FF19" w14:textId="77777777" w:rsidR="001319EF" w:rsidRPr="001319EF" w:rsidRDefault="001319EF" w:rsidP="001319EF">
      <w:pPr>
        <w:numPr>
          <w:ilvl w:val="0"/>
          <w:numId w:val="15"/>
        </w:numPr>
        <w:rPr>
          <w:color w:val="000000" w:themeColor="text1"/>
          <w:sz w:val="28"/>
          <w:szCs w:val="28"/>
          <w:lang w:val="en-IE"/>
        </w:rPr>
      </w:pPr>
      <w:r w:rsidRPr="001319EF">
        <w:rPr>
          <w:color w:val="000000" w:themeColor="text1"/>
          <w:sz w:val="28"/>
          <w:szCs w:val="28"/>
          <w:lang w:val="en-IE"/>
        </w:rPr>
        <w:t xml:space="preserve">Build dashboards and data visualisations. </w:t>
      </w:r>
    </w:p>
    <w:p w14:paraId="0B4F413F" w14:textId="77777777" w:rsidR="001319EF" w:rsidRPr="001319EF" w:rsidRDefault="001319EF" w:rsidP="001319EF">
      <w:pPr>
        <w:numPr>
          <w:ilvl w:val="0"/>
          <w:numId w:val="15"/>
        </w:numPr>
        <w:rPr>
          <w:color w:val="000000" w:themeColor="text1"/>
          <w:sz w:val="28"/>
          <w:szCs w:val="28"/>
          <w:lang w:val="en-IE"/>
        </w:rPr>
      </w:pPr>
      <w:r w:rsidRPr="001319EF">
        <w:rPr>
          <w:color w:val="000000" w:themeColor="text1"/>
          <w:sz w:val="28"/>
          <w:szCs w:val="28"/>
          <w:lang w:val="en-IE"/>
        </w:rPr>
        <w:t xml:space="preserve">Perform end-to-end testing. </w:t>
      </w:r>
    </w:p>
    <w:p w14:paraId="7A86B539" w14:textId="77777777" w:rsidR="001319EF" w:rsidRPr="001319EF" w:rsidRDefault="001319EF" w:rsidP="001319EF">
      <w:pPr>
        <w:numPr>
          <w:ilvl w:val="0"/>
          <w:numId w:val="15"/>
        </w:numPr>
        <w:rPr>
          <w:color w:val="000000" w:themeColor="text1"/>
          <w:sz w:val="28"/>
          <w:szCs w:val="28"/>
          <w:lang w:val="en-IE"/>
        </w:rPr>
      </w:pPr>
      <w:r w:rsidRPr="001319EF">
        <w:rPr>
          <w:color w:val="000000" w:themeColor="text1"/>
          <w:sz w:val="28"/>
          <w:szCs w:val="28"/>
          <w:lang w:val="en-IE"/>
        </w:rPr>
        <w:t>Begin project documentation.</w:t>
      </w:r>
    </w:p>
    <w:p w14:paraId="28FF6887" w14:textId="77777777" w:rsidR="001319EF" w:rsidRPr="001319EF" w:rsidRDefault="001319EF" w:rsidP="001319EF">
      <w:pPr>
        <w:rPr>
          <w:color w:val="000000" w:themeColor="text1"/>
          <w:sz w:val="28"/>
          <w:szCs w:val="28"/>
        </w:rPr>
      </w:pPr>
    </w:p>
    <w:sectPr w:rsidR="001319EF" w:rsidRPr="001319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8952" w14:textId="77777777" w:rsidR="005F7D2A" w:rsidRDefault="005F7D2A" w:rsidP="00C868D4">
      <w:pPr>
        <w:spacing w:after="0" w:line="240" w:lineRule="auto"/>
      </w:pPr>
      <w:r>
        <w:separator/>
      </w:r>
    </w:p>
  </w:endnote>
  <w:endnote w:type="continuationSeparator" w:id="0">
    <w:p w14:paraId="603587DE" w14:textId="77777777" w:rsidR="005F7D2A" w:rsidRDefault="005F7D2A" w:rsidP="00C86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D8A77" w14:textId="77777777" w:rsidR="005F7D2A" w:rsidRDefault="005F7D2A" w:rsidP="00C868D4">
      <w:pPr>
        <w:spacing w:after="0" w:line="240" w:lineRule="auto"/>
      </w:pPr>
      <w:r>
        <w:separator/>
      </w:r>
    </w:p>
  </w:footnote>
  <w:footnote w:type="continuationSeparator" w:id="0">
    <w:p w14:paraId="1CF27D84" w14:textId="77777777" w:rsidR="005F7D2A" w:rsidRDefault="005F7D2A" w:rsidP="00C86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9F2E5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64F9C"/>
    <w:multiLevelType w:val="hybridMultilevel"/>
    <w:tmpl w:val="9AC639A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839BB"/>
    <w:multiLevelType w:val="multilevel"/>
    <w:tmpl w:val="FC2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835FC"/>
    <w:multiLevelType w:val="hybridMultilevel"/>
    <w:tmpl w:val="7B4C75A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E67E7"/>
    <w:multiLevelType w:val="hybridMultilevel"/>
    <w:tmpl w:val="9BFA4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F335E"/>
    <w:multiLevelType w:val="hybridMultilevel"/>
    <w:tmpl w:val="B15A6A9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FA08AD"/>
    <w:multiLevelType w:val="hybridMultilevel"/>
    <w:tmpl w:val="09C07A04"/>
    <w:lvl w:ilvl="0" w:tplc="1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12803337">
    <w:abstractNumId w:val="8"/>
  </w:num>
  <w:num w:numId="2" w16cid:durableId="2096128323">
    <w:abstractNumId w:val="6"/>
  </w:num>
  <w:num w:numId="3" w16cid:durableId="1228103713">
    <w:abstractNumId w:val="5"/>
  </w:num>
  <w:num w:numId="4" w16cid:durableId="782384765">
    <w:abstractNumId w:val="4"/>
  </w:num>
  <w:num w:numId="5" w16cid:durableId="1502430855">
    <w:abstractNumId w:val="7"/>
  </w:num>
  <w:num w:numId="6" w16cid:durableId="1890873450">
    <w:abstractNumId w:val="3"/>
  </w:num>
  <w:num w:numId="7" w16cid:durableId="383413349">
    <w:abstractNumId w:val="2"/>
  </w:num>
  <w:num w:numId="8" w16cid:durableId="1023091630">
    <w:abstractNumId w:val="1"/>
  </w:num>
  <w:num w:numId="9" w16cid:durableId="405692293">
    <w:abstractNumId w:val="0"/>
  </w:num>
  <w:num w:numId="10" w16cid:durableId="602418386">
    <w:abstractNumId w:val="11"/>
  </w:num>
  <w:num w:numId="11" w16cid:durableId="1595169676">
    <w:abstractNumId w:val="13"/>
  </w:num>
  <w:num w:numId="12" w16cid:durableId="898400234">
    <w:abstractNumId w:val="9"/>
  </w:num>
  <w:num w:numId="13" w16cid:durableId="1153791886">
    <w:abstractNumId w:val="14"/>
  </w:num>
  <w:num w:numId="14" w16cid:durableId="403719604">
    <w:abstractNumId w:val="12"/>
  </w:num>
  <w:num w:numId="15" w16cid:durableId="17831063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9EF"/>
    <w:rsid w:val="0015074B"/>
    <w:rsid w:val="0029639D"/>
    <w:rsid w:val="00326F90"/>
    <w:rsid w:val="0037087F"/>
    <w:rsid w:val="005F7D2A"/>
    <w:rsid w:val="00765D5A"/>
    <w:rsid w:val="009B67D3"/>
    <w:rsid w:val="00AA1D8D"/>
    <w:rsid w:val="00B47730"/>
    <w:rsid w:val="00C868D4"/>
    <w:rsid w:val="00CB0664"/>
    <w:rsid w:val="00D46F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2EDAF"/>
  <w14:defaultImageDpi w14:val="300"/>
  <w15:docId w15:val="{FDB49AEF-129A-4375-B594-439CEC71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2749</TotalTime>
  <Pages>18</Pages>
  <Words>1645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fergal hughes</cp:lastModifiedBy>
  <cp:revision>3</cp:revision>
  <dcterms:created xsi:type="dcterms:W3CDTF">2026-07-18T14:38:00Z</dcterms:created>
  <dcterms:modified xsi:type="dcterms:W3CDTF">2026-07-20T12:31:00Z</dcterms:modified>
  <cp:category/>
</cp:coreProperties>
</file>